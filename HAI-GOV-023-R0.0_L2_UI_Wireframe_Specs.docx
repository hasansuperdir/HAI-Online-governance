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48"/>
        </w:rPr>
        <w:t>CONTRACTUAL DELIVERABLE</w:t>
      </w:r>
    </w:p>
    <w:p/>
    <w:p>
      <w:pPr>
        <w:jc w:val="center"/>
      </w:pPr>
      <w:r>
        <w:rPr>
          <w:b/>
          <w:color w:val="4A6FA5"/>
          <w:sz w:val="36"/>
        </w:rPr>
        <w:t>Level 2: UI Wireframe Specifications</w:t>
      </w:r>
    </w:p>
    <w:p/>
    <w:p/>
    <w:p>
      <w:pPr>
        <w:jc w:val="center"/>
      </w:pPr>
      <w:r>
        <w:rPr>
          <w:b/>
          <w:sz w:val="24"/>
        </w:rPr>
        <w:t>Document Reference: HAI-SS-UIW-2026-001-C</w:t>
      </w:r>
    </w:p>
    <w:p/>
    <w:p>
      <w:pPr>
        <w:jc w:val="center"/>
      </w:pPr>
      <w:r>
        <w:rPr>
          <w:sz w:val="22"/>
        </w:rPr>
        <w:t>Statement of Work (SOW) No. 1, Clause 5.1 / Schedule B</w:t>
      </w:r>
    </w:p>
    <w:p>
      <w:pPr>
        <w:jc w:val="center"/>
      </w:pPr>
      <w:r>
        <w:rPr>
          <w:sz w:val="22"/>
        </w:rPr>
        <w:t>Platform Configuration Specifications</w:t>
      </w:r>
    </w:p>
    <w:p/>
    <w:p/>
    <w:p>
      <w:r>
        <w:rPr>
          <w:b/>
        </w:rPr>
        <w:t>HAI (House of Architecture &amp; Interiors)</w:t>
      </w:r>
    </w:p>
    <w:p>
      <w:r>
        <w:t>Employer's Representative</w:t>
      </w:r>
    </w:p>
    <w:p/>
    <w:p>
      <w:r>
        <w:rPr>
          <w:b/>
        </w:rPr>
        <w:t>SkyStruct Technologies</w:t>
      </w:r>
    </w:p>
    <w:p>
      <w:r>
        <w:t>Service Provider</w:t>
      </w:r>
    </w:p>
    <w:p/>
    <w:p/>
    <w:p>
      <w:pPr>
        <w:jc w:val="center"/>
      </w:pPr>
      <w:r>
        <w:rPr>
          <w:b/>
          <w:color w:val="C00000"/>
          <w:sz w:val="24"/>
        </w:rPr>
        <w:t>CONFIDENTIAL — CONTRACTUAL</w:t>
      </w:r>
    </w:p>
    <w:p/>
    <w:p/>
    <w:p>
      <w:pPr>
        <w:jc w:val="center"/>
      </w:pPr>
      <w:r>
        <w:t>28 February 2026</w:t>
      </w:r>
    </w:p>
    <w:p>
      <w:r>
        <w:br w:type="page"/>
      </w:r>
    </w:p>
    <w:p>
      <w:pPr>
        <w:pStyle w:val="Heading1"/>
      </w:pPr>
      <w:r>
        <w:rPr>
          <w:color w:val="1B2A4A"/>
        </w:rPr>
        <w:t>Document Control</w:t>
      </w:r>
    </w:p>
    <w:tbl>
      <w:tblPr>
        <w:tblStyle w:val="LightGrid-Accent1"/>
        <w:tblW w:type="auto" w:w="0"/>
        <w:tblLook w:firstColumn="1" w:firstRow="1" w:lastColumn="0" w:lastRow="0" w:noHBand="0" w:noVBand="1" w:val="04A0"/>
      </w:tblPr>
      <w:tblGrid>
        <w:gridCol w:w="4320"/>
        <w:gridCol w:w="4320"/>
      </w:tblGrid>
      <w:tr>
        <w:tc>
          <w:tcPr>
            <w:tcW w:type="dxa" w:w="4320"/>
            <w:shd w:fill="D6E4F0"/>
          </w:tcPr>
          <w:p>
            <w:r>
              <w:t>Item</w:t>
            </w:r>
          </w:p>
        </w:tc>
        <w:tc>
          <w:tcPr>
            <w:tcW w:type="dxa" w:w="4320"/>
            <w:shd w:fill="D6E4F0"/>
          </w:tcPr>
          <w:p>
            <w:r>
              <w:t>Details</w:t>
            </w:r>
          </w:p>
        </w:tc>
      </w:tr>
      <w:tr>
        <w:tc>
          <w:tcPr>
            <w:tcW w:type="dxa" w:w="4320"/>
          </w:tcPr>
          <w:p>
            <w:r>
              <w:t>Document Reference</w:t>
            </w:r>
          </w:p>
        </w:tc>
        <w:tc>
          <w:tcPr>
            <w:tcW w:type="dxa" w:w="4320"/>
          </w:tcPr>
          <w:p>
            <w:r>
              <w:t>HAI-SS-UIW-2026-001-C</w:t>
            </w:r>
          </w:p>
        </w:tc>
      </w:tr>
      <w:tr>
        <w:tc>
          <w:tcPr>
            <w:tcW w:type="dxa" w:w="4320"/>
          </w:tcPr>
          <w:p>
            <w:r>
              <w:t>Version</w:t>
            </w:r>
          </w:p>
        </w:tc>
        <w:tc>
          <w:tcPr>
            <w:tcW w:type="dxa" w:w="4320"/>
          </w:tcPr>
          <w:p>
            <w:r>
              <w:t>1.0 CONTRACTUAL</w:t>
            </w:r>
          </w:p>
        </w:tc>
      </w:tr>
      <w:tr>
        <w:tc>
          <w:tcPr>
            <w:tcW w:type="dxa" w:w="4320"/>
          </w:tcPr>
          <w:p>
            <w:r>
              <w:t>Date</w:t>
            </w:r>
          </w:p>
        </w:tc>
        <w:tc>
          <w:tcPr>
            <w:tcW w:type="dxa" w:w="4320"/>
          </w:tcPr>
          <w:p>
            <w:r>
              <w:t>28 February 2026</w:t>
            </w:r>
          </w:p>
        </w:tc>
      </w:tr>
      <w:tr>
        <w:tc>
          <w:tcPr>
            <w:tcW w:type="dxa" w:w="4320"/>
          </w:tcPr>
          <w:p>
            <w:r>
              <w:t>Prepared By</w:t>
            </w:r>
          </w:p>
        </w:tc>
        <w:tc>
          <w:tcPr>
            <w:tcW w:type="dxa" w:w="4320"/>
          </w:tcPr>
          <w:p>
            <w:r>
              <w:t>HAI Project Controls</w:t>
            </w:r>
          </w:p>
        </w:tc>
      </w:tr>
      <w:tr>
        <w:tc>
          <w:tcPr>
            <w:tcW w:type="dxa" w:w="4320"/>
          </w:tcPr>
          <w:p>
            <w:r>
              <w:t>Status</w:t>
            </w:r>
          </w:p>
        </w:tc>
        <w:tc>
          <w:tcPr>
            <w:tcW w:type="dxa" w:w="4320"/>
          </w:tcPr>
          <w:p>
            <w:r>
              <w:t>Final — For Execution</w:t>
            </w:r>
          </w:p>
        </w:tc>
      </w:tr>
      <w:tr>
        <w:tc>
          <w:tcPr>
            <w:tcW w:type="dxa" w:w="4320"/>
          </w:tcPr>
          <w:p>
            <w:r>
              <w:t>Classification</w:t>
            </w:r>
          </w:p>
        </w:tc>
        <w:tc>
          <w:tcPr>
            <w:tcW w:type="dxa" w:w="4320"/>
          </w:tcPr>
          <w:p>
            <w:r>
              <w:t>CONFIDENTIAL — CONTRACTUAL</w:t>
            </w:r>
          </w:p>
        </w:tc>
      </w:tr>
    </w:tbl>
    <w:p/>
    <w:p>
      <w:pPr>
        <w:pStyle w:val="Heading1"/>
      </w:pPr>
      <w:r>
        <w:rPr>
          <w:color w:val="1B2A4A"/>
        </w:rPr>
        <w:t>Contractual Preamble &amp; Binding Terms</w:t>
      </w:r>
    </w:p>
    <w:p>
      <w:pPr>
        <w:pStyle w:val="Heading2"/>
      </w:pPr>
      <w:r>
        <w:rPr>
          <w:color w:val="4A6FA5"/>
        </w:rPr>
        <w:t>1. Scope &amp; Applicability</w:t>
      </w:r>
    </w:p>
    <w:p>
      <w:r>
        <w:t>This document defines the mandatory User Interface (UI) specifications for the HAI-SkyStruct integrated project management platform. The Service Provider (SkyStruct Technologies) shall configure and deliver all fifteen (15) screens specified herein in strict accordance with the requirements, layouts, data fields, actions, navigation rules, and business rules outlined in Section 3 of this document.</w:t>
      </w:r>
    </w:p>
    <w:p>
      <w:r>
        <w:t>This specification document is contractually binding and constitutes a deliverable under Statement of Work (SOW) No. 1, Clause 5.1, and Schedule B of the Master Services Agreement between HAI and SkyStruct Technologies, effective as of 28 February 2026.</w:t>
      </w:r>
    </w:p>
    <w:p>
      <w:pPr>
        <w:pStyle w:val="Heading2"/>
      </w:pPr>
      <w:r>
        <w:rPr>
          <w:color w:val="4A6FA5"/>
        </w:rPr>
        <w:t>2. UI Baseline Sign-Off as Phase 1 Prerequisite</w:t>
      </w:r>
    </w:p>
    <w:p>
      <w:r>
        <w:t>UI baseline sign-off by HAI is a mandatory prerequisite for Phase 1 Platform Acceptance per Section 7.1 of the Implementation Roadmap. No implementation shall proceed to production deployment, user acceptance testing (UAT), or go-live without formal written approval by HAI's designated representative (Signature &amp; Approval Page, Section 10).</w:t>
      </w:r>
    </w:p>
    <w:p>
      <w:pPr>
        <w:pStyle w:val="Heading2"/>
      </w:pPr>
      <w:r>
        <w:rPr>
          <w:color w:val="4A6FA5"/>
        </w:rPr>
        <w:t>3. Change Management &amp; Deviations</w:t>
      </w:r>
    </w:p>
    <w:p>
      <w:r>
        <w:t>Any deviation from the specifications, enhancements, or modifications to screen layouts, data fields, actions, or navigation must be submitted as a written Change Request per Clause 10 of the Master Services Agreement. Unauthorized deviations shall be grounds for rejection of the deliverable and may incur additional cost and schedule impacts as agreed in a formal Change Order.</w:t>
      </w:r>
    </w:p>
    <w:p/>
    <w:p>
      <w:r>
        <w:br w:type="page"/>
      </w:r>
    </w:p>
    <w:p>
      <w:pPr>
        <w:pStyle w:val="Heading1"/>
      </w:pPr>
      <w:r>
        <w:rPr>
          <w:color w:val="1B2A4A"/>
        </w:rPr>
        <w:t>SOW Traceability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t>Screen ID</w:t>
            </w:r>
          </w:p>
        </w:tc>
        <w:tc>
          <w:tcPr>
            <w:tcW w:type="dxa" w:w="2160"/>
            <w:shd w:fill="D6E4F0"/>
          </w:tcPr>
          <w:p>
            <w:r>
              <w:t>Screen Name</w:t>
            </w:r>
          </w:p>
        </w:tc>
        <w:tc>
          <w:tcPr>
            <w:tcW w:type="dxa" w:w="2160"/>
            <w:shd w:fill="D6E4F0"/>
          </w:tcPr>
          <w:p>
            <w:r>
              <w:t>SOW Requirement</w:t>
            </w:r>
          </w:p>
        </w:tc>
        <w:tc>
          <w:tcPr>
            <w:tcW w:type="dxa" w:w="2160"/>
            <w:shd w:fill="D6E4F0"/>
          </w:tcPr>
          <w:p>
            <w:r>
              <w:t>Phase</w:t>
            </w:r>
          </w:p>
        </w:tc>
      </w:tr>
      <w:tr>
        <w:tc>
          <w:tcPr>
            <w:tcW w:type="dxa" w:w="2160"/>
          </w:tcPr>
          <w:p>
            <w:r>
              <w:t>SCR-01</w:t>
            </w:r>
          </w:p>
        </w:tc>
        <w:tc>
          <w:tcPr>
            <w:tcW w:type="dxa" w:w="2160"/>
          </w:tcPr>
          <w:p>
            <w:r>
              <w:t>Project Dashboard</w:t>
            </w:r>
          </w:p>
        </w:tc>
        <w:tc>
          <w:tcPr>
            <w:tcW w:type="dxa" w:w="2160"/>
          </w:tcPr>
          <w:p>
            <w:r>
              <w:t>Clause 5.1.1 — Portfolio View</w:t>
            </w:r>
          </w:p>
        </w:tc>
        <w:tc>
          <w:tcPr>
            <w:tcW w:type="dxa" w:w="2160"/>
          </w:tcPr>
          <w:p>
            <w:r>
              <w:t>Phase 1</w:t>
            </w:r>
          </w:p>
        </w:tc>
      </w:tr>
      <w:tr>
        <w:tc>
          <w:tcPr>
            <w:tcW w:type="dxa" w:w="2160"/>
          </w:tcPr>
          <w:p>
            <w:r>
              <w:t>SCR-02</w:t>
            </w:r>
          </w:p>
        </w:tc>
        <w:tc>
          <w:tcPr>
            <w:tcW w:type="dxa" w:w="2160"/>
          </w:tcPr>
          <w:p>
            <w:r>
              <w:t>Project Workspace</w:t>
            </w:r>
          </w:p>
        </w:tc>
        <w:tc>
          <w:tcPr>
            <w:tcW w:type="dxa" w:w="2160"/>
          </w:tcPr>
          <w:p>
            <w:r>
              <w:t>Clause 5.1.2 — Project Management</w:t>
            </w:r>
          </w:p>
        </w:tc>
        <w:tc>
          <w:tcPr>
            <w:tcW w:type="dxa" w:w="2160"/>
          </w:tcPr>
          <w:p>
            <w:r>
              <w:t>Phase 1</w:t>
            </w:r>
          </w:p>
        </w:tc>
      </w:tr>
      <w:tr>
        <w:tc>
          <w:tcPr>
            <w:tcW w:type="dxa" w:w="2160"/>
          </w:tcPr>
          <w:p>
            <w:r>
              <w:t>SCR-03</w:t>
            </w:r>
          </w:p>
        </w:tc>
        <w:tc>
          <w:tcPr>
            <w:tcW w:type="dxa" w:w="2160"/>
          </w:tcPr>
          <w:p>
            <w:r>
              <w:t>Stage Gate Screen</w:t>
            </w:r>
          </w:p>
        </w:tc>
        <w:tc>
          <w:tcPr>
            <w:tcW w:type="dxa" w:w="2160"/>
          </w:tcPr>
          <w:p>
            <w:r>
              <w:t>Clause 5.1.3 — Governance</w:t>
            </w:r>
          </w:p>
        </w:tc>
        <w:tc>
          <w:tcPr>
            <w:tcW w:type="dxa" w:w="2160"/>
          </w:tcPr>
          <w:p>
            <w:r>
              <w:t>Phase 1</w:t>
            </w:r>
          </w:p>
        </w:tc>
      </w:tr>
      <w:tr>
        <w:tc>
          <w:tcPr>
            <w:tcW w:type="dxa" w:w="2160"/>
          </w:tcPr>
          <w:p>
            <w:r>
              <w:t>SCR-04</w:t>
            </w:r>
          </w:p>
        </w:tc>
        <w:tc>
          <w:tcPr>
            <w:tcW w:type="dxa" w:w="2160"/>
          </w:tcPr>
          <w:p>
            <w:r>
              <w:t>Document Workspace</w:t>
            </w:r>
          </w:p>
        </w:tc>
        <w:tc>
          <w:tcPr>
            <w:tcW w:type="dxa" w:w="2160"/>
          </w:tcPr>
          <w:p>
            <w:r>
              <w:t>Clause 5.1.4 — Document Management</w:t>
            </w:r>
          </w:p>
        </w:tc>
        <w:tc>
          <w:tcPr>
            <w:tcW w:type="dxa" w:w="2160"/>
          </w:tcPr>
          <w:p>
            <w:r>
              <w:t>Phase 1</w:t>
            </w:r>
          </w:p>
        </w:tc>
      </w:tr>
      <w:tr>
        <w:tc>
          <w:tcPr>
            <w:tcW w:type="dxa" w:w="2160"/>
          </w:tcPr>
          <w:p>
            <w:r>
              <w:t>SCR-05</w:t>
            </w:r>
          </w:p>
        </w:tc>
        <w:tc>
          <w:tcPr>
            <w:tcW w:type="dxa" w:w="2160"/>
          </w:tcPr>
          <w:p>
            <w:r>
              <w:t>Approval Center</w:t>
            </w:r>
          </w:p>
        </w:tc>
        <w:tc>
          <w:tcPr>
            <w:tcW w:type="dxa" w:w="2160"/>
          </w:tcPr>
          <w:p>
            <w:r>
              <w:t>Clause 5.1.5 — Approvals</w:t>
            </w:r>
          </w:p>
        </w:tc>
        <w:tc>
          <w:tcPr>
            <w:tcW w:type="dxa" w:w="2160"/>
          </w:tcPr>
          <w:p>
            <w:r>
              <w:t>Phase 1</w:t>
            </w:r>
          </w:p>
        </w:tc>
      </w:tr>
      <w:tr>
        <w:tc>
          <w:tcPr>
            <w:tcW w:type="dxa" w:w="2160"/>
          </w:tcPr>
          <w:p>
            <w:r>
              <w:t>SCR-06</w:t>
            </w:r>
          </w:p>
        </w:tc>
        <w:tc>
          <w:tcPr>
            <w:tcW w:type="dxa" w:w="2160"/>
          </w:tcPr>
          <w:p>
            <w:r>
              <w:t>Variation Register</w:t>
            </w:r>
          </w:p>
        </w:tc>
        <w:tc>
          <w:tcPr>
            <w:tcW w:type="dxa" w:w="2160"/>
          </w:tcPr>
          <w:p>
            <w:r>
              <w:t>Clause 5.1.6 — Variation Management</w:t>
            </w:r>
          </w:p>
        </w:tc>
        <w:tc>
          <w:tcPr>
            <w:tcW w:type="dxa" w:w="2160"/>
          </w:tcPr>
          <w:p>
            <w:r>
              <w:t>Phase 2</w:t>
            </w:r>
          </w:p>
        </w:tc>
      </w:tr>
      <w:tr>
        <w:tc>
          <w:tcPr>
            <w:tcW w:type="dxa" w:w="2160"/>
          </w:tcPr>
          <w:p>
            <w:r>
              <w:t>SCR-07</w:t>
            </w:r>
          </w:p>
        </w:tc>
        <w:tc>
          <w:tcPr>
            <w:tcW w:type="dxa" w:w="2160"/>
          </w:tcPr>
          <w:p>
            <w:r>
              <w:t>IPC Module</w:t>
            </w:r>
          </w:p>
        </w:tc>
        <w:tc>
          <w:tcPr>
            <w:tcW w:type="dxa" w:w="2160"/>
          </w:tcPr>
          <w:p>
            <w:r>
              <w:t>Clause 5.1.7 — Financial Management</w:t>
            </w:r>
          </w:p>
        </w:tc>
        <w:tc>
          <w:tcPr>
            <w:tcW w:type="dxa" w:w="2160"/>
          </w:tcPr>
          <w:p>
            <w:r>
              <w:t>Phase 2</w:t>
            </w:r>
          </w:p>
        </w:tc>
      </w:tr>
      <w:tr>
        <w:tc>
          <w:tcPr>
            <w:tcW w:type="dxa" w:w="2160"/>
          </w:tcPr>
          <w:p>
            <w:r>
              <w:t>SCR-08</w:t>
            </w:r>
          </w:p>
        </w:tc>
        <w:tc>
          <w:tcPr>
            <w:tcW w:type="dxa" w:w="2160"/>
          </w:tcPr>
          <w:p>
            <w:r>
              <w:t>Authority Tracker</w:t>
            </w:r>
          </w:p>
        </w:tc>
        <w:tc>
          <w:tcPr>
            <w:tcW w:type="dxa" w:w="2160"/>
          </w:tcPr>
          <w:p>
            <w:r>
              <w:t>Clause 5.1.8 — Authority Management</w:t>
            </w:r>
          </w:p>
        </w:tc>
        <w:tc>
          <w:tcPr>
            <w:tcW w:type="dxa" w:w="2160"/>
          </w:tcPr>
          <w:p>
            <w:r>
              <w:t>Phase 2</w:t>
            </w:r>
          </w:p>
        </w:tc>
      </w:tr>
      <w:tr>
        <w:tc>
          <w:tcPr>
            <w:tcW w:type="dxa" w:w="2160"/>
          </w:tcPr>
          <w:p>
            <w:r>
              <w:t>SCR-09</w:t>
            </w:r>
          </w:p>
        </w:tc>
        <w:tc>
          <w:tcPr>
            <w:tcW w:type="dxa" w:w="2160"/>
          </w:tcPr>
          <w:p>
            <w:r>
              <w:t>KPI Dashboard</w:t>
            </w:r>
          </w:p>
        </w:tc>
        <w:tc>
          <w:tcPr>
            <w:tcW w:type="dxa" w:w="2160"/>
          </w:tcPr>
          <w:p>
            <w:r>
              <w:t>Clause 5.1.9 — Executive Analytics</w:t>
            </w:r>
          </w:p>
        </w:tc>
        <w:tc>
          <w:tcPr>
            <w:tcW w:type="dxa" w:w="2160"/>
          </w:tcPr>
          <w:p>
            <w:r>
              <w:t>Phase 1</w:t>
            </w:r>
          </w:p>
        </w:tc>
      </w:tr>
      <w:tr>
        <w:tc>
          <w:tcPr>
            <w:tcW w:type="dxa" w:w="2160"/>
          </w:tcPr>
          <w:p>
            <w:r>
              <w:t>SCR-10</w:t>
            </w:r>
          </w:p>
        </w:tc>
        <w:tc>
          <w:tcPr>
            <w:tcW w:type="dxa" w:w="2160"/>
          </w:tcPr>
          <w:p>
            <w:r>
              <w:t>Procurement Module</w:t>
            </w:r>
          </w:p>
        </w:tc>
        <w:tc>
          <w:tcPr>
            <w:tcW w:type="dxa" w:w="2160"/>
          </w:tcPr>
          <w:p>
            <w:r>
              <w:t>Clause 5.1.10 — Procurement</w:t>
            </w:r>
          </w:p>
        </w:tc>
        <w:tc>
          <w:tcPr>
            <w:tcW w:type="dxa" w:w="2160"/>
          </w:tcPr>
          <w:p>
            <w:r>
              <w:t>Phase 2</w:t>
            </w:r>
          </w:p>
        </w:tc>
      </w:tr>
      <w:tr>
        <w:tc>
          <w:tcPr>
            <w:tcW w:type="dxa" w:w="2160"/>
          </w:tcPr>
          <w:p>
            <w:r>
              <w:t>SCR-11</w:t>
            </w:r>
          </w:p>
        </w:tc>
        <w:tc>
          <w:tcPr>
            <w:tcW w:type="dxa" w:w="2160"/>
          </w:tcPr>
          <w:p>
            <w:r>
              <w:t>Quality &amp; Inspection</w:t>
            </w:r>
          </w:p>
        </w:tc>
        <w:tc>
          <w:tcPr>
            <w:tcW w:type="dxa" w:w="2160"/>
          </w:tcPr>
          <w:p>
            <w:r>
              <w:t>Clause 5.1.11 — Quality Assurance</w:t>
            </w:r>
          </w:p>
        </w:tc>
        <w:tc>
          <w:tcPr>
            <w:tcW w:type="dxa" w:w="2160"/>
          </w:tcPr>
          <w:p>
            <w:r>
              <w:t>Phase 2</w:t>
            </w:r>
          </w:p>
        </w:tc>
      </w:tr>
      <w:tr>
        <w:tc>
          <w:tcPr>
            <w:tcW w:type="dxa" w:w="2160"/>
          </w:tcPr>
          <w:p>
            <w:r>
              <w:t>SCR-12</w:t>
            </w:r>
          </w:p>
        </w:tc>
        <w:tc>
          <w:tcPr>
            <w:tcW w:type="dxa" w:w="2160"/>
          </w:tcPr>
          <w:p>
            <w:r>
              <w:t>Risk Register</w:t>
            </w:r>
          </w:p>
        </w:tc>
        <w:tc>
          <w:tcPr>
            <w:tcW w:type="dxa" w:w="2160"/>
          </w:tcPr>
          <w:p>
            <w:r>
              <w:t>Clause 5.1.12 — Risk Management</w:t>
            </w:r>
          </w:p>
        </w:tc>
        <w:tc>
          <w:tcPr>
            <w:tcW w:type="dxa" w:w="2160"/>
          </w:tcPr>
          <w:p>
            <w:r>
              <w:t>Phase 2</w:t>
            </w:r>
          </w:p>
        </w:tc>
      </w:tr>
      <w:tr>
        <w:tc>
          <w:tcPr>
            <w:tcW w:type="dxa" w:w="2160"/>
          </w:tcPr>
          <w:p>
            <w:r>
              <w:t>SCR-13</w:t>
            </w:r>
          </w:p>
        </w:tc>
        <w:tc>
          <w:tcPr>
            <w:tcW w:type="dxa" w:w="2160"/>
          </w:tcPr>
          <w:p>
            <w:r>
              <w:t>Handover &amp; DLP</w:t>
            </w:r>
          </w:p>
        </w:tc>
        <w:tc>
          <w:tcPr>
            <w:tcW w:type="dxa" w:w="2160"/>
          </w:tcPr>
          <w:p>
            <w:r>
              <w:t>Clause 5.1.13 — Project Closure</w:t>
            </w:r>
          </w:p>
        </w:tc>
        <w:tc>
          <w:tcPr>
            <w:tcW w:type="dxa" w:w="2160"/>
          </w:tcPr>
          <w:p>
            <w:r>
              <w:t>Phase 3</w:t>
            </w:r>
          </w:p>
        </w:tc>
      </w:tr>
      <w:tr>
        <w:tc>
          <w:tcPr>
            <w:tcW w:type="dxa" w:w="2160"/>
          </w:tcPr>
          <w:p>
            <w:r>
              <w:t>SCR-14</w:t>
            </w:r>
          </w:p>
        </w:tc>
        <w:tc>
          <w:tcPr>
            <w:tcW w:type="dxa" w:w="2160"/>
          </w:tcPr>
          <w:p>
            <w:r>
              <w:t>Contractor Scorecard</w:t>
            </w:r>
          </w:p>
        </w:tc>
        <w:tc>
          <w:tcPr>
            <w:tcW w:type="dxa" w:w="2160"/>
          </w:tcPr>
          <w:p>
            <w:r>
              <w:t>Clause 5.1.14 — Vendor Management</w:t>
            </w:r>
          </w:p>
        </w:tc>
        <w:tc>
          <w:tcPr>
            <w:tcW w:type="dxa" w:w="2160"/>
          </w:tcPr>
          <w:p>
            <w:r>
              <w:t>Phase 3</w:t>
            </w:r>
          </w:p>
        </w:tc>
      </w:tr>
      <w:tr>
        <w:tc>
          <w:tcPr>
            <w:tcW w:type="dxa" w:w="2160"/>
          </w:tcPr>
          <w:p>
            <w:r>
              <w:t>SCR-15</w:t>
            </w:r>
          </w:p>
        </w:tc>
        <w:tc>
          <w:tcPr>
            <w:tcW w:type="dxa" w:w="2160"/>
          </w:tcPr>
          <w:p>
            <w:r>
              <w:t>System Administration</w:t>
            </w:r>
          </w:p>
        </w:tc>
        <w:tc>
          <w:tcPr>
            <w:tcW w:type="dxa" w:w="2160"/>
          </w:tcPr>
          <w:p>
            <w:r>
              <w:t>Clause 5.1.15 — System Configuration</w:t>
            </w:r>
          </w:p>
        </w:tc>
        <w:tc>
          <w:tcPr>
            <w:tcW w:type="dxa" w:w="2160"/>
          </w:tcPr>
          <w:p>
            <w:r>
              <w:t>Phase 1</w:t>
            </w:r>
          </w:p>
        </w:tc>
      </w:tr>
    </w:tbl>
    <w:p/>
    <w:p>
      <w:r>
        <w:br w:type="page"/>
      </w:r>
    </w:p>
    <w:p>
      <w:pPr>
        <w:pStyle w:val="Heading1"/>
      </w:pPr>
      <w:r>
        <w:rPr>
          <w:color w:val="1B2A4A"/>
        </w:rPr>
        <w:t>Screen 1: Project Dashboard (Home Screen)</w:t>
      </w:r>
    </w:p>
    <w:p>
      <w:r>
        <w:rPr>
          <w:b/>
        </w:rPr>
        <w:t>Module: Home / Portfolio Management</w:t>
      </w:r>
      <w:r>
        <w:rPr>
          <w:b/>
        </w:rPr>
        <w:t xml:space="preserve"> | Screen ID: SCR-01</w:t>
      </w:r>
    </w:p>
    <w:p>
      <w:pPr>
        <w:pStyle w:val="Heading2"/>
      </w:pPr>
      <w:r>
        <w:rPr>
          <w:color w:val="4A6FA5"/>
        </w:rPr>
        <w:t>Contractual Requirements &amp; Traceability</w:t>
      </w:r>
    </w:p>
    <w:p>
      <w:pPr>
        <w:pStyle w:val="Heading3"/>
      </w:pPr>
      <w:r>
        <w:t>SOW Requirement References</w:t>
      </w:r>
    </w:p>
    <w:p>
      <w:pPr>
        <w:pStyle w:val="ListBullet"/>
      </w:pPr>
      <w:r>
        <w:t>SOW Clause 5.1.1 — Portfolio View Dashboard</w:t>
      </w:r>
    </w:p>
    <w:p>
      <w:pPr>
        <w:pStyle w:val="ListBullet"/>
      </w:pPr>
      <w:r>
        <w:t>SOW Schedule B — Dashboard Configuration</w:t>
      </w:r>
    </w:p>
    <w:p>
      <w:pPr>
        <w:pStyle w:val="ListBullet"/>
      </w:pPr>
      <w:r>
        <w:t>SOW Schedule D — Role-Based Access Control</w:t>
      </w:r>
    </w:p>
    <w:p>
      <w:pPr>
        <w:pStyle w:val="Heading3"/>
      </w:pPr>
      <w:r>
        <w:t>Acceptance Test References</w:t>
      </w:r>
    </w:p>
    <w:p>
      <w:pPr>
        <w:pStyle w:val="ListBullet"/>
      </w:pPr>
      <w:r>
        <w:t>P1-ACC-001: Verify all projects display with correct stage and RAG status</w:t>
      </w:r>
    </w:p>
    <w:p>
      <w:pPr>
        <w:pStyle w:val="ListBullet"/>
      </w:pPr>
      <w:r>
        <w:t>P1-ACC-002: Verify filters reduce project list correctly</w:t>
      </w:r>
    </w:p>
    <w:p>
      <w:pPr>
        <w:pStyle w:val="ListBullet"/>
      </w:pPr>
      <w:r>
        <w:t>P1-ACC-003: Verify KPI cards calculate and display correct values</w:t>
      </w:r>
    </w:p>
    <w:p>
      <w:pPr>
        <w:pStyle w:val="ListBullet"/>
      </w:pPr>
      <w:r>
        <w:t>P1-ACC-004: Verify navigation to Project Workspace works for all roles</w:t>
      </w:r>
    </w:p>
    <w:p>
      <w:pPr>
        <w:pStyle w:val="Heading3"/>
      </w:pPr>
      <w:r>
        <w:t>Configuration Obligation</w:t>
      </w:r>
    </w:p>
    <w:p>
      <w:r>
        <w:t>The Service Provider SHALL configure and deliver Screen 1 (Project Dashboard (Home Screen)) in strict accordance with all specifications contained in this section, including all data fields, actions, navigation rules, business rules, and process integrations.</w:t>
      </w:r>
    </w:p>
    <w:p>
      <w:pPr>
        <w:pStyle w:val="Heading3"/>
      </w:pPr>
      <w:r>
        <w:t>Compliance Verification Method</w:t>
      </w:r>
    </w:p>
    <w:p>
      <w:r>
        <w:rPr>
          <w:b/>
        </w:rPr>
        <w:t xml:space="preserve">Demonstration: </w:t>
      </w:r>
      <w:r>
        <w:t>Live system walkthrough showing all required fields and actions</w:t>
        <w:br/>
      </w:r>
      <w:r>
        <w:rPr>
          <w:b/>
        </w:rPr>
        <w:t xml:space="preserve">User Acceptance Testing: </w:t>
      </w:r>
      <w:r>
        <w:t>UAT script execution against functional requirements</w:t>
        <w:br/>
      </w:r>
      <w:r>
        <w:rPr>
          <w:b/>
        </w:rPr>
        <w:t xml:space="preserve">Sign-Off: </w:t>
      </w:r>
      <w:r>
        <w:t>Written acceptance by HAI Project Manager</w:t>
      </w:r>
    </w:p>
    <w:p/>
    <w:p>
      <w:pPr>
        <w:pStyle w:val="Heading2"/>
      </w:pPr>
      <w:r>
        <w:rPr>
          <w:color w:val="4A6FA5"/>
        </w:rPr>
        <w:t>Purpose</w:t>
      </w:r>
    </w:p>
    <w:p>
      <w:r>
        <w:t>Central hub for viewing all projects, their current stages, health status, and key performance indicators. Enables quick navigation to project workspaces and filtering by various criteria.</w:t>
      </w:r>
    </w:p>
    <w:p>
      <w:pPr>
        <w:pStyle w:val="Heading2"/>
      </w:pPr>
      <w:r>
        <w:rPr>
          <w:color w:val="4A6FA5"/>
        </w:rPr>
        <w:t>Layout Description</w:t>
      </w:r>
    </w:p>
    <w:p>
      <w:r>
        <w:t>The Project Dashboard is divided into three main sections: (1) Top Navigation Bar with logo, user profile, notifications, and help; (2) Quick Filters Panel (left sidebar) with Stage, Status, Department, and Project Type filters; (3) Main Content Area with KPI Summary Cards (top row) displaying 5 key metrics, Project List Table with sortable columns, and Project Details On Hover showing mini preview with timeline and team.</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Project Name</w:t>
            </w:r>
          </w:p>
        </w:tc>
        <w:tc>
          <w:tcPr>
            <w:tcW w:type="dxa" w:w="1440"/>
          </w:tcPr>
          <w:p>
            <w:r>
              <w:t>Text</w:t>
            </w:r>
          </w:p>
        </w:tc>
        <w:tc>
          <w:tcPr>
            <w:tcW w:type="dxa" w:w="1440"/>
          </w:tcPr>
          <w:p>
            <w:r>
              <w:t>ERP</w:t>
            </w:r>
          </w:p>
        </w:tc>
        <w:tc>
          <w:tcPr>
            <w:tcW w:type="dxa" w:w="1440"/>
          </w:tcPr>
          <w:p>
            <w:r>
              <w:t>Max 100 chars</w:t>
            </w:r>
          </w:p>
        </w:tc>
        <w:tc>
          <w:tcPr>
            <w:tcW w:type="dxa" w:w="1440"/>
          </w:tcPr>
          <w:p>
            <w:r>
              <w:t>Yes</w:t>
            </w:r>
          </w:p>
        </w:tc>
        <w:tc>
          <w:tcPr>
            <w:tcW w:type="dxa" w:w="1440"/>
          </w:tcPr>
          <w:p>
            <w:r>
              <w:t>Linked to project code</w:t>
            </w:r>
          </w:p>
        </w:tc>
      </w:tr>
      <w:tr>
        <w:tc>
          <w:tcPr>
            <w:tcW w:type="dxa" w:w="1440"/>
          </w:tcPr>
          <w:p>
            <w:r>
              <w:t>Project Code</w:t>
            </w:r>
          </w:p>
        </w:tc>
        <w:tc>
          <w:tcPr>
            <w:tcW w:type="dxa" w:w="1440"/>
          </w:tcPr>
          <w:p>
            <w:r>
              <w:t>Code</w:t>
            </w:r>
          </w:p>
        </w:tc>
        <w:tc>
          <w:tcPr>
            <w:tcW w:type="dxa" w:w="1440"/>
          </w:tcPr>
          <w:p>
            <w:r>
              <w:t>ERP</w:t>
            </w:r>
          </w:p>
        </w:tc>
        <w:tc>
          <w:tcPr>
            <w:tcW w:type="dxa" w:w="1440"/>
          </w:tcPr>
          <w:p>
            <w:r>
              <w:t>Format: HAI-XXXX-YYYY</w:t>
            </w:r>
          </w:p>
        </w:tc>
        <w:tc>
          <w:tcPr>
            <w:tcW w:type="dxa" w:w="1440"/>
          </w:tcPr>
          <w:p>
            <w:r>
              <w:t>Yes</w:t>
            </w:r>
          </w:p>
        </w:tc>
        <w:tc>
          <w:tcPr>
            <w:tcW w:type="dxa" w:w="1440"/>
          </w:tcPr>
          <w:p>
            <w:r>
              <w:t>Unique identifier</w:t>
            </w:r>
          </w:p>
        </w:tc>
      </w:tr>
      <w:tr>
        <w:tc>
          <w:tcPr>
            <w:tcW w:type="dxa" w:w="1440"/>
          </w:tcPr>
          <w:p>
            <w:r>
              <w:t>Current Stage</w:t>
            </w:r>
          </w:p>
        </w:tc>
        <w:tc>
          <w:tcPr>
            <w:tcW w:type="dxa" w:w="1440"/>
          </w:tcPr>
          <w:p>
            <w:r>
              <w:t>Number (0-8)</w:t>
            </w:r>
          </w:p>
        </w:tc>
        <w:tc>
          <w:tcPr>
            <w:tcW w:type="dxa" w:w="1440"/>
          </w:tcPr>
          <w:p>
            <w:r>
              <w:t>Workflow DB</w:t>
            </w:r>
          </w:p>
        </w:tc>
        <w:tc>
          <w:tcPr>
            <w:tcW w:type="dxa" w:w="1440"/>
          </w:tcPr>
          <w:p>
            <w:r>
              <w:t>Range 0-8</w:t>
            </w:r>
          </w:p>
        </w:tc>
        <w:tc>
          <w:tcPr>
            <w:tcW w:type="dxa" w:w="1440"/>
          </w:tcPr>
          <w:p>
            <w:r>
              <w:t>Yes</w:t>
            </w:r>
          </w:p>
        </w:tc>
        <w:tc>
          <w:tcPr>
            <w:tcW w:type="dxa" w:w="1440"/>
          </w:tcPr>
          <w:p>
            <w:r>
              <w:t>Linked to stage gate</w:t>
            </w:r>
          </w:p>
        </w:tc>
      </w:tr>
      <w:tr>
        <w:tc>
          <w:tcPr>
            <w:tcW w:type="dxa" w:w="1440"/>
          </w:tcPr>
          <w:p>
            <w:r>
              <w:t>Stage Health (RAG)</w:t>
            </w:r>
          </w:p>
        </w:tc>
        <w:tc>
          <w:tcPr>
            <w:tcW w:type="dxa" w:w="1440"/>
          </w:tcPr>
          <w:p>
            <w:r>
              <w:t>Status</w:t>
            </w:r>
          </w:p>
        </w:tc>
        <w:tc>
          <w:tcPr>
            <w:tcW w:type="dxa" w:w="1440"/>
          </w:tcPr>
          <w:p>
            <w:r>
              <w:t>Calculated</w:t>
            </w:r>
          </w:p>
        </w:tc>
        <w:tc>
          <w:tcPr>
            <w:tcW w:type="dxa" w:w="1440"/>
          </w:tcPr>
          <w:p>
            <w:r>
              <w:t>Green/Amber/Red</w:t>
            </w:r>
          </w:p>
        </w:tc>
        <w:tc>
          <w:tcPr>
            <w:tcW w:type="dxa" w:w="1440"/>
          </w:tcPr>
          <w:p>
            <w:r>
              <w:t>Yes</w:t>
            </w:r>
          </w:p>
        </w:tc>
        <w:tc>
          <w:tcPr>
            <w:tcW w:type="dxa" w:w="1440"/>
          </w:tcPr>
          <w:p>
            <w:r>
              <w:t>Based on checklist completion</w:t>
            </w:r>
          </w:p>
        </w:tc>
      </w:tr>
      <w:tr>
        <w:tc>
          <w:tcPr>
            <w:tcW w:type="dxa" w:w="1440"/>
          </w:tcPr>
          <w:p>
            <w:r>
              <w:t>Budget Status</w:t>
            </w:r>
          </w:p>
        </w:tc>
        <w:tc>
          <w:tcPr>
            <w:tcW w:type="dxa" w:w="1440"/>
          </w:tcPr>
          <w:p>
            <w:r>
              <w:t>Currency/Percent</w:t>
            </w:r>
          </w:p>
        </w:tc>
        <w:tc>
          <w:tcPr>
            <w:tcW w:type="dxa" w:w="1440"/>
          </w:tcPr>
          <w:p>
            <w:r>
              <w:t>ERP</w:t>
            </w:r>
          </w:p>
        </w:tc>
        <w:tc>
          <w:tcPr>
            <w:tcW w:type="dxa" w:w="1440"/>
          </w:tcPr>
          <w:p>
            <w:r>
              <w:t>Real-time sync</w:t>
            </w:r>
          </w:p>
        </w:tc>
        <w:tc>
          <w:tcPr>
            <w:tcW w:type="dxa" w:w="1440"/>
          </w:tcPr>
          <w:p>
            <w:r>
              <w:t>Yes</w:t>
            </w:r>
          </w:p>
        </w:tc>
        <w:tc>
          <w:tcPr>
            <w:tcW w:type="dxa" w:w="1440"/>
          </w:tcPr>
          <w:p>
            <w:r>
              <w:t>% spent vs allocated</w:t>
            </w:r>
          </w:p>
        </w:tc>
      </w:tr>
      <w:tr>
        <w:tc>
          <w:tcPr>
            <w:tcW w:type="dxa" w:w="1440"/>
          </w:tcPr>
          <w:p>
            <w:r>
              <w:t>Schedule Status</w:t>
            </w:r>
          </w:p>
        </w:tc>
        <w:tc>
          <w:tcPr>
            <w:tcW w:type="dxa" w:w="1440"/>
          </w:tcPr>
          <w:p>
            <w:r>
              <w:t>Date/Status</w:t>
            </w:r>
          </w:p>
        </w:tc>
        <w:tc>
          <w:tcPr>
            <w:tcW w:type="dxa" w:w="1440"/>
          </w:tcPr>
          <w:p>
            <w:r>
              <w:t>ERP</w:t>
            </w:r>
          </w:p>
        </w:tc>
        <w:tc>
          <w:tcPr>
            <w:tcW w:type="dxa" w:w="1440"/>
          </w:tcPr>
          <w:p>
            <w:r>
              <w:t>Auto-calculated</w:t>
            </w:r>
          </w:p>
        </w:tc>
        <w:tc>
          <w:tcPr>
            <w:tcW w:type="dxa" w:w="1440"/>
          </w:tcPr>
          <w:p>
            <w:r>
              <w:t>Yes</w:t>
            </w:r>
          </w:p>
        </w:tc>
        <w:tc>
          <w:tcPr>
            <w:tcW w:type="dxa" w:w="1440"/>
          </w:tcPr>
          <w:p>
            <w:r>
              <w:t>Days ahead/behind planned</w:t>
            </w:r>
          </w:p>
        </w:tc>
      </w:tr>
      <w:tr>
        <w:tc>
          <w:tcPr>
            <w:tcW w:type="dxa" w:w="1440"/>
          </w:tcPr>
          <w:p>
            <w:r>
              <w:t>Last Activity Date</w:t>
            </w:r>
          </w:p>
        </w:tc>
        <w:tc>
          <w:tcPr>
            <w:tcW w:type="dxa" w:w="1440"/>
          </w:tcPr>
          <w:p>
            <w:r>
              <w:t>DateTime</w:t>
            </w:r>
          </w:p>
        </w:tc>
        <w:tc>
          <w:tcPr>
            <w:tcW w:type="dxa" w:w="1440"/>
          </w:tcPr>
          <w:p>
            <w:r>
              <w:t>Activity Log</w:t>
            </w:r>
          </w:p>
        </w:tc>
        <w:tc>
          <w:tcPr>
            <w:tcW w:type="dxa" w:w="1440"/>
          </w:tcPr>
          <w:p>
            <w:r>
              <w:t>Auto-populated</w:t>
            </w:r>
          </w:p>
        </w:tc>
        <w:tc>
          <w:tcPr>
            <w:tcW w:type="dxa" w:w="1440"/>
          </w:tcPr>
          <w:p>
            <w:r>
              <w:t>Yes</w:t>
            </w:r>
          </w:p>
        </w:tc>
        <w:tc>
          <w:tcPr>
            <w:tcW w:type="dxa" w:w="1440"/>
          </w:tcPr>
          <w:p>
            <w:r>
              <w:t>Most recent action timestamp</w:t>
            </w:r>
          </w:p>
        </w:tc>
      </w:tr>
    </w:tbl>
    <w:p/>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Open Project</w:t>
            </w:r>
          </w:p>
        </w:tc>
        <w:tc>
          <w:tcPr>
            <w:tcW w:type="dxa" w:w="2160"/>
          </w:tcPr>
          <w:p>
            <w:r>
              <w:t>Click project row</w:t>
            </w:r>
          </w:p>
        </w:tc>
        <w:tc>
          <w:tcPr>
            <w:tcW w:type="dxa" w:w="2160"/>
          </w:tcPr>
          <w:p>
            <w:r>
              <w:t>Navigate to Project Workspace</w:t>
            </w:r>
          </w:p>
        </w:tc>
        <w:tc>
          <w:tcPr>
            <w:tcW w:type="dxa" w:w="2160"/>
          </w:tcPr>
          <w:p>
            <w:r>
              <w:t>All Roles</w:t>
            </w:r>
          </w:p>
        </w:tc>
      </w:tr>
      <w:tr>
        <w:tc>
          <w:tcPr>
            <w:tcW w:type="dxa" w:w="2160"/>
          </w:tcPr>
          <w:p>
            <w:r>
              <w:t>Filter Projects</w:t>
            </w:r>
          </w:p>
        </w:tc>
        <w:tc>
          <w:tcPr>
            <w:tcW w:type="dxa" w:w="2160"/>
          </w:tcPr>
          <w:p>
            <w:r>
              <w:t>Select filter criteria</w:t>
            </w:r>
          </w:p>
        </w:tc>
        <w:tc>
          <w:tcPr>
            <w:tcW w:type="dxa" w:w="2160"/>
          </w:tcPr>
          <w:p>
            <w:r>
              <w:t>Refresh table with filtered results</w:t>
            </w:r>
          </w:p>
        </w:tc>
        <w:tc>
          <w:tcPr>
            <w:tcW w:type="dxa" w:w="2160"/>
          </w:tcPr>
          <w:p>
            <w:r>
              <w:t>All Roles</w:t>
            </w:r>
          </w:p>
        </w:tc>
      </w:tr>
      <w:tr>
        <w:tc>
          <w:tcPr>
            <w:tcW w:type="dxa" w:w="2160"/>
          </w:tcPr>
          <w:p>
            <w:r>
              <w:t>Export Report</w:t>
            </w:r>
          </w:p>
        </w:tc>
        <w:tc>
          <w:tcPr>
            <w:tcW w:type="dxa" w:w="2160"/>
          </w:tcPr>
          <w:p>
            <w:r>
              <w:t>Click Export button</w:t>
            </w:r>
          </w:p>
        </w:tc>
        <w:tc>
          <w:tcPr>
            <w:tcW w:type="dxa" w:w="2160"/>
          </w:tcPr>
          <w:p>
            <w:r>
              <w:t>Generate PDF/Excel summary</w:t>
            </w:r>
          </w:p>
        </w:tc>
        <w:tc>
          <w:tcPr>
            <w:tcW w:type="dxa" w:w="2160"/>
          </w:tcPr>
          <w:p>
            <w:r>
              <w:t>PM / CEO</w:t>
            </w:r>
          </w:p>
        </w:tc>
      </w:tr>
      <w:tr>
        <w:tc>
          <w:tcPr>
            <w:tcW w:type="dxa" w:w="2160"/>
          </w:tcPr>
          <w:p>
            <w:r>
              <w:t>Create Project</w:t>
            </w:r>
          </w:p>
        </w:tc>
        <w:tc>
          <w:tcPr>
            <w:tcW w:type="dxa" w:w="2160"/>
          </w:tcPr>
          <w:p>
            <w:r>
              <w:t>Click New Project button</w:t>
            </w:r>
          </w:p>
        </w:tc>
        <w:tc>
          <w:tcPr>
            <w:tcW w:type="dxa" w:w="2160"/>
          </w:tcPr>
          <w:p>
            <w:r>
              <w:t>Navigate to project creation form</w:t>
            </w:r>
          </w:p>
        </w:tc>
        <w:tc>
          <w:tcPr>
            <w:tcW w:type="dxa" w:w="2160"/>
          </w:tcPr>
          <w:p>
            <w:r>
              <w:t>CEO / Admin</w:t>
            </w:r>
          </w:p>
        </w:tc>
      </w:tr>
      <w:tr>
        <w:tc>
          <w:tcPr>
            <w:tcW w:type="dxa" w:w="2160"/>
          </w:tcPr>
          <w:p>
            <w:r>
              <w:t>View KPI Drill-down</w:t>
            </w:r>
          </w:p>
        </w:tc>
        <w:tc>
          <w:tcPr>
            <w:tcW w:type="dxa" w:w="2160"/>
          </w:tcPr>
          <w:p>
            <w:r>
              <w:t>Click any KPI card</w:t>
            </w:r>
          </w:p>
        </w:tc>
        <w:tc>
          <w:tcPr>
            <w:tcW w:type="dxa" w:w="2160"/>
          </w:tcPr>
          <w:p>
            <w:r>
              <w:t>Navigate to detailed KPI breakdown</w:t>
            </w:r>
          </w:p>
        </w:tc>
        <w:tc>
          <w:tcPr>
            <w:tcW w:type="dxa" w:w="2160"/>
          </w:tcPr>
          <w:p>
            <w:r>
              <w:t>All Roles</w:t>
            </w:r>
          </w:p>
        </w:tc>
      </w:tr>
    </w:tbl>
    <w:p/>
    <w:p>
      <w:pPr>
        <w:pStyle w:val="Heading2"/>
      </w:pPr>
      <w:r>
        <w:rPr>
          <w:color w:val="4A6FA5"/>
        </w:rPr>
        <w:t>Navigation Rules</w:t>
      </w:r>
    </w:p>
    <w:p>
      <w:r>
        <w:t>Breadcrumb: Dashboard &gt; [Project Name]. From this screen: Can navigate to Project Workspace, KPI Dashboard, System Administration.</w:t>
      </w:r>
    </w:p>
    <w:p>
      <w:pPr>
        <w:pStyle w:val="Heading2"/>
      </w:pPr>
      <w:r>
        <w:rPr>
          <w:color w:val="4A6FA5"/>
        </w:rPr>
        <w:t>Business Rules &amp; Validation</w:t>
      </w:r>
    </w:p>
    <w:p>
      <w:pPr>
        <w:pStyle w:val="ListBullet"/>
      </w:pPr>
      <w:r>
        <w:t>Role-based view: CEO sees portfolio; PM sees assigned projects; BU sees their projects</w:t>
      </w:r>
    </w:p>
    <w:p>
      <w:pPr>
        <w:pStyle w:val="ListBullet"/>
      </w:pPr>
      <w:r>
        <w:t>Stage progression bar updates in real-time when stage gates are approved</w:t>
      </w:r>
    </w:p>
    <w:p>
      <w:pPr>
        <w:pStyle w:val="ListBullet"/>
      </w:pPr>
      <w:r>
        <w:t>RAG auto-calculated: Green ≥85%, Amber 50-84%, Red &lt;50% checklist complete</w:t>
      </w:r>
    </w:p>
    <w:p>
      <w:pPr>
        <w:pStyle w:val="ListBullet"/>
      </w:pPr>
      <w:r>
        <w:t>Filters persist within user session</w:t>
      </w:r>
    </w:p>
    <w:p>
      <w:pPr>
        <w:pStyle w:val="ListBullet"/>
      </w:pPr>
      <w:r>
        <w:t>KPI cards auto-refresh every 5 minutes</w:t>
      </w:r>
    </w:p>
    <w:p>
      <w:pPr>
        <w:pStyle w:val="Heading2"/>
      </w:pPr>
      <w:r>
        <w:rPr>
          <w:color w:val="4A6FA5"/>
        </w:rPr>
        <w:t>Related Process Flows</w:t>
      </w:r>
    </w:p>
    <w:p>
      <w:pPr>
        <w:pStyle w:val="ListBullet"/>
      </w:pPr>
      <w:r>
        <w:t>PF-001: Project Initiation</w:t>
      </w:r>
    </w:p>
    <w:p>
      <w:pPr>
        <w:pStyle w:val="ListBullet"/>
      </w:pPr>
      <w:r>
        <w:t>PF-002: Project Portfolio Management</w:t>
      </w:r>
    </w:p>
    <w:p>
      <w:pPr>
        <w:pStyle w:val="ListBullet"/>
      </w:pPr>
      <w:r>
        <w:t>PF-050: User Administration</w:t>
      </w:r>
    </w:p>
    <w:p>
      <w:pPr>
        <w:pStyle w:val="Heading2"/>
      </w:pPr>
      <w:r>
        <w:rPr>
          <w:color w:val="4A6FA5"/>
        </w:rPr>
        <w:t>Process Integration Requirements</w:t>
      </w:r>
    </w:p>
    <w:p>
      <w:pPr>
        <w:pStyle w:val="ListBullet"/>
      </w:pPr>
      <w:r>
        <w:t>Integrates with ERP project master data</w:t>
      </w:r>
    </w:p>
    <w:p>
      <w:pPr>
        <w:pStyle w:val="ListBullet"/>
      </w:pPr>
      <w:r>
        <w:t>Integrates with Workflow engine for stage progression</w:t>
      </w:r>
    </w:p>
    <w:p>
      <w:pPr>
        <w:pStyle w:val="ListBullet"/>
      </w:pPr>
      <w:r>
        <w:t>Integrates with Activity Log for timestamp updates</w:t>
      </w:r>
    </w:p>
    <w:p>
      <w:pPr>
        <w:pStyle w:val="ListBullet"/>
      </w:pPr>
      <w:r>
        <w:t>Integrates with KPI calculation engine</w:t>
      </w:r>
    </w:p>
    <w:p>
      <w:r>
        <w:br w:type="page"/>
      </w:r>
    </w:p>
    <w:p>
      <w:pPr>
        <w:pStyle w:val="Heading1"/>
      </w:pPr>
      <w:r>
        <w:rPr>
          <w:color w:val="1B2A4A"/>
        </w:rPr>
        <w:t>Screen 2: Project Workspace (per project)</w:t>
      </w:r>
    </w:p>
    <w:p>
      <w:r>
        <w:rPr>
          <w:b/>
        </w:rPr>
        <w:t>Module: Project Management</w:t>
      </w:r>
      <w:r>
        <w:rPr>
          <w:b/>
        </w:rPr>
        <w:t xml:space="preserve"> | Screen ID: SCR-02</w:t>
      </w:r>
    </w:p>
    <w:p>
      <w:pPr>
        <w:pStyle w:val="Heading2"/>
      </w:pPr>
      <w:r>
        <w:rPr>
          <w:color w:val="4A6FA5"/>
        </w:rPr>
        <w:t>Contractual Requirements &amp; Traceability</w:t>
      </w:r>
    </w:p>
    <w:p>
      <w:pPr>
        <w:pStyle w:val="Heading3"/>
      </w:pPr>
      <w:r>
        <w:t>SOW Requirement References</w:t>
      </w:r>
    </w:p>
    <w:p>
      <w:pPr>
        <w:pStyle w:val="ListBullet"/>
      </w:pPr>
      <w:r>
        <w:t>SOW Clause 5.1.2 — Project Workspace Configuration</w:t>
      </w:r>
    </w:p>
    <w:p>
      <w:pPr>
        <w:pStyle w:val="ListBullet"/>
      </w:pPr>
      <w:r>
        <w:t>SOW Schedule B — Project Data Model</w:t>
      </w:r>
    </w:p>
    <w:p>
      <w:pPr>
        <w:pStyle w:val="Heading3"/>
      </w:pPr>
      <w:r>
        <w:t>Acceptance Test References</w:t>
      </w:r>
    </w:p>
    <w:p>
      <w:pPr>
        <w:pStyle w:val="ListBullet"/>
      </w:pPr>
      <w:r>
        <w:t>P1-ACC-005: Verify project team members display correctly</w:t>
      </w:r>
    </w:p>
    <w:p>
      <w:pPr>
        <w:pStyle w:val="ListBullet"/>
      </w:pPr>
      <w:r>
        <w:t>P1-ACC-006: Verify budget and spend calculations</w:t>
      </w:r>
    </w:p>
    <w:p>
      <w:pPr>
        <w:pStyle w:val="ListBullet"/>
      </w:pPr>
      <w:r>
        <w:t>P1-ACC-007: Verify PM can change status and add members</w:t>
      </w:r>
    </w:p>
    <w:p>
      <w:pPr>
        <w:pStyle w:val="ListBullet"/>
      </w:pPr>
      <w:r>
        <w:t>P1-ACC-008: Verify non-PM cannot change project status</w:t>
      </w:r>
    </w:p>
    <w:p>
      <w:pPr>
        <w:pStyle w:val="Heading3"/>
      </w:pPr>
      <w:r>
        <w:t>Configuration Obligation</w:t>
      </w:r>
    </w:p>
    <w:p>
      <w:r>
        <w:t>The Service Provider SHALL configure and deliver Screen 2 (Project Workspace (per project)) in strict accordance with all specifications contained in this section.</w:t>
      </w:r>
    </w:p>
    <w:p>
      <w:pPr>
        <w:pStyle w:val="Heading3"/>
      </w:pPr>
      <w:r>
        <w:t>Compliance Verification Method</w:t>
      </w:r>
    </w:p>
    <w:p>
      <w:r>
        <w:rPr>
          <w:b/>
        </w:rPr>
        <w:t xml:space="preserve">Demonstration: </w:t>
      </w:r>
      <w:r>
        <w:t>Live system walkthrough</w:t>
        <w:br/>
      </w:r>
      <w:r>
        <w:rPr>
          <w:b/>
        </w:rPr>
        <w:t xml:space="preserve">User Acceptance Testing: </w:t>
      </w:r>
      <w:r>
        <w:t>UAT script execution</w:t>
        <w:br/>
      </w:r>
      <w:r>
        <w:rPr>
          <w:b/>
        </w:rPr>
        <w:t xml:space="preserve">Sign-Off: </w:t>
      </w:r>
      <w:r>
        <w:t>Written acceptance by HAI</w:t>
      </w:r>
    </w:p>
    <w:p>
      <w:pPr>
        <w:pStyle w:val="Heading2"/>
      </w:pPr>
      <w:r>
        <w:rPr>
          <w:color w:val="4A6FA5"/>
        </w:rPr>
        <w:t>Purpose</w:t>
      </w:r>
    </w:p>
    <w:p>
      <w:r>
        <w:t>Project-specific workspace for core project management activities including team collaboration, document repository, milestone tracking, and status updates.</w:t>
      </w:r>
    </w:p>
    <w:p>
      <w:pPr>
        <w:pStyle w:val="Heading2"/>
      </w:pPr>
      <w:r>
        <w:rPr>
          <w:color w:val="4A6FA5"/>
        </w:rPr>
        <w:t>Layout Description</w:t>
      </w:r>
    </w:p>
    <w:p>
      <w:r>
        <w:t>Multi-panel layout: (1) Project header with status, dates, and quick metrics; (2) Left sidebar with navigation to Project sections (Dashboard, Team, Documents, Milestones, Issues); (3) Main content area showing selected section; (4) Right sidebar with project info card and recent activities feed.</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Project Name</w:t>
            </w:r>
          </w:p>
        </w:tc>
        <w:tc>
          <w:tcPr>
            <w:tcW w:type="dxa" w:w="1440"/>
          </w:tcPr>
          <w:p>
            <w:r>
              <w:t>Text</w:t>
            </w:r>
          </w:p>
        </w:tc>
        <w:tc>
          <w:tcPr>
            <w:tcW w:type="dxa" w:w="1440"/>
          </w:tcPr>
          <w:p>
            <w:r>
              <w:t>ERP</w:t>
            </w:r>
          </w:p>
        </w:tc>
        <w:tc>
          <w:tcPr>
            <w:tcW w:type="dxa" w:w="1440"/>
          </w:tcPr>
          <w:p>
            <w:r>
              <w:t>Max 100 chars</w:t>
            </w:r>
          </w:p>
        </w:tc>
        <w:tc>
          <w:tcPr>
            <w:tcW w:type="dxa" w:w="1440"/>
          </w:tcPr>
          <w:p>
            <w:r>
              <w:t>Yes</w:t>
            </w:r>
          </w:p>
        </w:tc>
        <w:tc>
          <w:tcPr>
            <w:tcW w:type="dxa" w:w="1440"/>
          </w:tcPr>
          <w:p>
            <w:r>
              <w:t>Display name</w:t>
            </w:r>
          </w:p>
        </w:tc>
      </w:tr>
      <w:tr>
        <w:tc>
          <w:tcPr>
            <w:tcW w:type="dxa" w:w="1440"/>
          </w:tcPr>
          <w:p>
            <w:r>
              <w:t>Project Code</w:t>
            </w:r>
          </w:p>
        </w:tc>
        <w:tc>
          <w:tcPr>
            <w:tcW w:type="dxa" w:w="1440"/>
          </w:tcPr>
          <w:p>
            <w:r>
              <w:t>Code</w:t>
            </w:r>
          </w:p>
        </w:tc>
        <w:tc>
          <w:tcPr>
            <w:tcW w:type="dxa" w:w="1440"/>
          </w:tcPr>
          <w:p>
            <w:r>
              <w:t>ERP</w:t>
            </w:r>
          </w:p>
        </w:tc>
        <w:tc>
          <w:tcPr>
            <w:tcW w:type="dxa" w:w="1440"/>
          </w:tcPr>
          <w:p>
            <w:r>
              <w:t>HAI-XXXX-YYYY</w:t>
            </w:r>
          </w:p>
        </w:tc>
        <w:tc>
          <w:tcPr>
            <w:tcW w:type="dxa" w:w="1440"/>
          </w:tcPr>
          <w:p>
            <w:r>
              <w:t>Yes</w:t>
            </w:r>
          </w:p>
        </w:tc>
        <w:tc>
          <w:tcPr>
            <w:tcW w:type="dxa" w:w="1440"/>
          </w:tcPr>
          <w:p>
            <w:r>
              <w:t>Unique ID</w:t>
            </w:r>
          </w:p>
        </w:tc>
      </w:tr>
      <w:tr>
        <w:tc>
          <w:tcPr>
            <w:tcW w:type="dxa" w:w="1440"/>
          </w:tcPr>
          <w:p>
            <w:r>
              <w:t>Project Manager</w:t>
            </w:r>
          </w:p>
        </w:tc>
        <w:tc>
          <w:tcPr>
            <w:tcW w:type="dxa" w:w="1440"/>
          </w:tcPr>
          <w:p>
            <w:r>
              <w:t>User Reference</w:t>
            </w:r>
          </w:p>
        </w:tc>
        <w:tc>
          <w:tcPr>
            <w:tcW w:type="dxa" w:w="1440"/>
          </w:tcPr>
          <w:p>
            <w:r>
              <w:t>User DB</w:t>
            </w:r>
          </w:p>
        </w:tc>
        <w:tc>
          <w:tcPr>
            <w:tcW w:type="dxa" w:w="1440"/>
          </w:tcPr>
          <w:p>
            <w:r>
              <w:t>Single user</w:t>
            </w:r>
          </w:p>
        </w:tc>
        <w:tc>
          <w:tcPr>
            <w:tcW w:type="dxa" w:w="1440"/>
          </w:tcPr>
          <w:p>
            <w:r>
              <w:t>Yes</w:t>
            </w:r>
          </w:p>
        </w:tc>
        <w:tc>
          <w:tcPr>
            <w:tcW w:type="dxa" w:w="1440"/>
          </w:tcPr>
          <w:p>
            <w:r>
              <w:t>Primary PM</w:t>
            </w:r>
          </w:p>
        </w:tc>
      </w:tr>
      <w:tr>
        <w:tc>
          <w:tcPr>
            <w:tcW w:type="dxa" w:w="1440"/>
          </w:tcPr>
          <w:p>
            <w:r>
              <w:t>Team Members</w:t>
            </w:r>
          </w:p>
        </w:tc>
        <w:tc>
          <w:tcPr>
            <w:tcW w:type="dxa" w:w="1440"/>
          </w:tcPr>
          <w:p>
            <w:r>
              <w:t>User List</w:t>
            </w:r>
          </w:p>
        </w:tc>
        <w:tc>
          <w:tcPr>
            <w:tcW w:type="dxa" w:w="1440"/>
          </w:tcPr>
          <w:p>
            <w:r>
              <w:t>User DB</w:t>
            </w:r>
          </w:p>
        </w:tc>
        <w:tc>
          <w:tcPr>
            <w:tcW w:type="dxa" w:w="1440"/>
          </w:tcPr>
          <w:p>
            <w:r>
              <w:t>Multi-select</w:t>
            </w:r>
          </w:p>
        </w:tc>
        <w:tc>
          <w:tcPr>
            <w:tcW w:type="dxa" w:w="1440"/>
          </w:tcPr>
          <w:p>
            <w:r>
              <w:t>Yes</w:t>
            </w:r>
          </w:p>
        </w:tc>
        <w:tc>
          <w:tcPr>
            <w:tcW w:type="dxa" w:w="1440"/>
          </w:tcPr>
          <w:p>
            <w:r>
              <w:t>Project team</w:t>
            </w:r>
          </w:p>
        </w:tc>
      </w:tr>
      <w:tr>
        <w:tc>
          <w:tcPr>
            <w:tcW w:type="dxa" w:w="1440"/>
          </w:tcPr>
          <w:p>
            <w:r>
              <w:t>Start Date</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Project start</w:t>
            </w:r>
          </w:p>
        </w:tc>
      </w:tr>
      <w:tr>
        <w:tc>
          <w:tcPr>
            <w:tcW w:type="dxa" w:w="1440"/>
          </w:tcPr>
          <w:p>
            <w:r>
              <w:t>Scheduled End Date</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Planned completion</w:t>
            </w:r>
          </w:p>
        </w:tc>
      </w:tr>
      <w:tr>
        <w:tc>
          <w:tcPr>
            <w:tcW w:type="dxa" w:w="1440"/>
          </w:tcPr>
          <w:p>
            <w:r>
              <w:t>Budget</w:t>
            </w:r>
          </w:p>
        </w:tc>
        <w:tc>
          <w:tcPr>
            <w:tcW w:type="dxa" w:w="1440"/>
          </w:tcPr>
          <w:p>
            <w:r>
              <w:t>Currency</w:t>
            </w:r>
          </w:p>
        </w:tc>
        <w:tc>
          <w:tcPr>
            <w:tcW w:type="dxa" w:w="1440"/>
          </w:tcPr>
          <w:p>
            <w:r>
              <w:t>ERP</w:t>
            </w:r>
          </w:p>
        </w:tc>
        <w:tc>
          <w:tcPr>
            <w:tcW w:type="dxa" w:w="1440"/>
          </w:tcPr>
          <w:p>
            <w:r>
              <w:t>2 decimals</w:t>
            </w:r>
          </w:p>
        </w:tc>
        <w:tc>
          <w:tcPr>
            <w:tcW w:type="dxa" w:w="1440"/>
          </w:tcPr>
          <w:p>
            <w:r>
              <w:t>Yes</w:t>
            </w:r>
          </w:p>
        </w:tc>
        <w:tc>
          <w:tcPr>
            <w:tcW w:type="dxa" w:w="1440"/>
          </w:tcPr>
          <w:p>
            <w:r>
              <w:t>Total project budget</w:t>
            </w:r>
          </w:p>
        </w:tc>
      </w:tr>
      <w:tr>
        <w:tc>
          <w:tcPr>
            <w:tcW w:type="dxa" w:w="1440"/>
          </w:tcPr>
          <w:p>
            <w:r>
              <w:t>Current Spend</w:t>
            </w:r>
          </w:p>
        </w:tc>
        <w:tc>
          <w:tcPr>
            <w:tcW w:type="dxa" w:w="1440"/>
          </w:tcPr>
          <w:p>
            <w:r>
              <w:t>Currency</w:t>
            </w:r>
          </w:p>
        </w:tc>
        <w:tc>
          <w:tcPr>
            <w:tcW w:type="dxa" w:w="1440"/>
          </w:tcPr>
          <w:p>
            <w:r>
              <w:t>ERP</w:t>
            </w:r>
          </w:p>
        </w:tc>
        <w:tc>
          <w:tcPr>
            <w:tcW w:type="dxa" w:w="1440"/>
          </w:tcPr>
          <w:p>
            <w:r>
              <w:t>Real-time</w:t>
            </w:r>
          </w:p>
        </w:tc>
        <w:tc>
          <w:tcPr>
            <w:tcW w:type="dxa" w:w="1440"/>
          </w:tcPr>
          <w:p>
            <w:r>
              <w:t>Yes</w:t>
            </w:r>
          </w:p>
        </w:tc>
        <w:tc>
          <w:tcPr>
            <w:tcW w:type="dxa" w:w="1440"/>
          </w:tcPr>
          <w:p>
            <w:r>
              <w:t>YTD spend</w:t>
            </w:r>
          </w:p>
        </w:tc>
      </w:tr>
      <w:tr>
        <w:tc>
          <w:tcPr>
            <w:tcW w:type="dxa" w:w="1440"/>
          </w:tcPr>
          <w:p>
            <w:r>
              <w:t>Status</w:t>
            </w:r>
          </w:p>
        </w:tc>
        <w:tc>
          <w:tcPr>
            <w:tcW w:type="dxa" w:w="1440"/>
          </w:tcPr>
          <w:p>
            <w:r>
              <w:t>Status</w:t>
            </w:r>
          </w:p>
        </w:tc>
        <w:tc>
          <w:tcPr>
            <w:tcW w:type="dxa" w:w="1440"/>
          </w:tcPr>
          <w:p>
            <w:r>
              <w:t>Workflow</w:t>
            </w:r>
          </w:p>
        </w:tc>
        <w:tc>
          <w:tcPr>
            <w:tcW w:type="dxa" w:w="1440"/>
          </w:tcPr>
          <w:p>
            <w:r>
              <w:t>Active/On Hold/Closed</w:t>
            </w:r>
          </w:p>
        </w:tc>
        <w:tc>
          <w:tcPr>
            <w:tcW w:type="dxa" w:w="1440"/>
          </w:tcPr>
          <w:p>
            <w:r>
              <w:t>Yes</w:t>
            </w:r>
          </w:p>
        </w:tc>
        <w:tc>
          <w:tcPr>
            <w:tcW w:type="dxa" w:w="1440"/>
          </w:tcPr>
          <w:p>
            <w:r>
              <w:t>Project status</w:t>
            </w:r>
          </w:p>
        </w:tc>
      </w:tr>
      <w:tr>
        <w:tc>
          <w:tcPr>
            <w:tcW w:type="dxa" w:w="1440"/>
          </w:tcPr>
          <w:p>
            <w:r>
              <w:t>Description</w:t>
            </w:r>
          </w:p>
        </w:tc>
        <w:tc>
          <w:tcPr>
            <w:tcW w:type="dxa" w:w="1440"/>
          </w:tcPr>
          <w:p>
            <w:r>
              <w:t>Rich Text</w:t>
            </w:r>
          </w:p>
        </w:tc>
        <w:tc>
          <w:tcPr>
            <w:tcW w:type="dxa" w:w="1440"/>
          </w:tcPr>
          <w:p>
            <w:r>
              <w:t>ERP</w:t>
            </w:r>
          </w:p>
        </w:tc>
        <w:tc>
          <w:tcPr>
            <w:tcW w:type="dxa" w:w="1440"/>
          </w:tcPr>
          <w:p>
            <w:r>
              <w:t>Max 1000 chars</w:t>
            </w:r>
          </w:p>
        </w:tc>
        <w:tc>
          <w:tcPr>
            <w:tcW w:type="dxa" w:w="1440"/>
          </w:tcPr>
          <w:p>
            <w:r>
              <w:t>No</w:t>
            </w:r>
          </w:p>
        </w:tc>
        <w:tc>
          <w:tcPr>
            <w:tcW w:type="dxa" w:w="1440"/>
          </w:tcPr>
          <w:p>
            <w:r>
              <w:t>Project details</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Add Team Member</w:t>
            </w:r>
          </w:p>
        </w:tc>
        <w:tc>
          <w:tcPr>
            <w:tcW w:type="dxa" w:w="2160"/>
          </w:tcPr>
          <w:p>
            <w:r>
              <w:t>Click 'Add Member' button</w:t>
            </w:r>
          </w:p>
        </w:tc>
        <w:tc>
          <w:tcPr>
            <w:tcW w:type="dxa" w:w="2160"/>
          </w:tcPr>
          <w:p>
            <w:r>
              <w:t>Open dialog to search and add user</w:t>
            </w:r>
          </w:p>
        </w:tc>
        <w:tc>
          <w:tcPr>
            <w:tcW w:type="dxa" w:w="2160"/>
          </w:tcPr>
          <w:p>
            <w:r>
              <w:t>PM / Admin</w:t>
            </w:r>
          </w:p>
        </w:tc>
      </w:tr>
      <w:tr>
        <w:tc>
          <w:tcPr>
            <w:tcW w:type="dxa" w:w="2160"/>
          </w:tcPr>
          <w:p>
            <w:r>
              <w:t>Update Status</w:t>
            </w:r>
          </w:p>
        </w:tc>
        <w:tc>
          <w:tcPr>
            <w:tcW w:type="dxa" w:w="2160"/>
          </w:tcPr>
          <w:p>
            <w:r>
              <w:t>Click status dropdown</w:t>
            </w:r>
          </w:p>
        </w:tc>
        <w:tc>
          <w:tcPr>
            <w:tcW w:type="dxa" w:w="2160"/>
          </w:tcPr>
          <w:p>
            <w:r>
              <w:t>Change project status</w:t>
            </w:r>
          </w:p>
        </w:tc>
        <w:tc>
          <w:tcPr>
            <w:tcW w:type="dxa" w:w="2160"/>
          </w:tcPr>
          <w:p>
            <w:r>
              <w:t>PM</w:t>
            </w:r>
          </w:p>
        </w:tc>
      </w:tr>
      <w:tr>
        <w:tc>
          <w:tcPr>
            <w:tcW w:type="dxa" w:w="2160"/>
          </w:tcPr>
          <w:p>
            <w:r>
              <w:t>Create Milestone</w:t>
            </w:r>
          </w:p>
        </w:tc>
        <w:tc>
          <w:tcPr>
            <w:tcW w:type="dxa" w:w="2160"/>
          </w:tcPr>
          <w:p>
            <w:r>
              <w:t>Click 'New Milestone'</w:t>
            </w:r>
          </w:p>
        </w:tc>
        <w:tc>
          <w:tcPr>
            <w:tcW w:type="dxa" w:w="2160"/>
          </w:tcPr>
          <w:p>
            <w:r>
              <w:t>Navigate to milestone creation</w:t>
            </w:r>
          </w:p>
        </w:tc>
        <w:tc>
          <w:tcPr>
            <w:tcW w:type="dxa" w:w="2160"/>
          </w:tcPr>
          <w:p>
            <w:r>
              <w:t>PM</w:t>
            </w:r>
          </w:p>
        </w:tc>
      </w:tr>
      <w:tr>
        <w:tc>
          <w:tcPr>
            <w:tcW w:type="dxa" w:w="2160"/>
          </w:tcPr>
          <w:p>
            <w:r>
              <w:t>Upload Document</w:t>
            </w:r>
          </w:p>
        </w:tc>
        <w:tc>
          <w:tcPr>
            <w:tcW w:type="dxa" w:w="2160"/>
          </w:tcPr>
          <w:p>
            <w:r>
              <w:t>Drag-drop or click upload</w:t>
            </w:r>
          </w:p>
        </w:tc>
        <w:tc>
          <w:tcPr>
            <w:tcW w:type="dxa" w:w="2160"/>
          </w:tcPr>
          <w:p>
            <w:r>
              <w:t>Add doc to project repository</w:t>
            </w:r>
          </w:p>
        </w:tc>
        <w:tc>
          <w:tcPr>
            <w:tcW w:type="dxa" w:w="2160"/>
          </w:tcPr>
          <w:p>
            <w:r>
              <w:t>All</w:t>
            </w:r>
          </w:p>
        </w:tc>
      </w:tr>
      <w:tr>
        <w:tc>
          <w:tcPr>
            <w:tcW w:type="dxa" w:w="2160"/>
          </w:tcPr>
          <w:p>
            <w:r>
              <w:t>Export Project Summary</w:t>
            </w:r>
          </w:p>
        </w:tc>
        <w:tc>
          <w:tcPr>
            <w:tcW w:type="dxa" w:w="2160"/>
          </w:tcPr>
          <w:p>
            <w:r>
              <w:t>Click Export</w:t>
            </w:r>
          </w:p>
        </w:tc>
        <w:tc>
          <w:tcPr>
            <w:tcW w:type="dxa" w:w="2160"/>
          </w:tcPr>
          <w:p>
            <w:r>
              <w:t>Generate PDF/Excel</w:t>
            </w:r>
          </w:p>
        </w:tc>
        <w:tc>
          <w:tcPr>
            <w:tcW w:type="dxa" w:w="2160"/>
          </w:tcPr>
          <w:p>
            <w:r>
              <w:t>PM / CEO</w:t>
            </w:r>
          </w:p>
        </w:tc>
      </w:tr>
    </w:tbl>
    <w:p>
      <w:pPr>
        <w:pStyle w:val="Heading2"/>
      </w:pPr>
      <w:r>
        <w:rPr>
          <w:color w:val="4A6FA5"/>
        </w:rPr>
        <w:t>Navigation Rules</w:t>
      </w:r>
    </w:p>
    <w:p>
      <w:r>
        <w:t>Breadcrumb: Dashboard &gt; Project Workspace &gt; [Section]. Can navigate to all project sub-sections and back to Dashboard.</w:t>
      </w:r>
    </w:p>
    <w:p>
      <w:pPr>
        <w:pStyle w:val="Heading2"/>
      </w:pPr>
      <w:r>
        <w:rPr>
          <w:color w:val="4A6FA5"/>
        </w:rPr>
        <w:t>Business Rules &amp; Validation</w:t>
      </w:r>
    </w:p>
    <w:p>
      <w:pPr>
        <w:pStyle w:val="ListBullet"/>
      </w:pPr>
      <w:r>
        <w:t>Only Project Manager can change status and add team members</w:t>
      </w:r>
    </w:p>
    <w:p>
      <w:pPr>
        <w:pStyle w:val="ListBullet"/>
      </w:pPr>
      <w:r>
        <w:t>Budget rollup includes all approved variations and change orders</w:t>
      </w:r>
    </w:p>
    <w:p>
      <w:pPr>
        <w:pStyle w:val="ListBullet"/>
      </w:pPr>
      <w:r>
        <w:t>Team member permissions determined by role (PM, Team Lead, Team, Viewer)</w:t>
      </w:r>
    </w:p>
    <w:p>
      <w:pPr>
        <w:pStyle w:val="ListBullet"/>
      </w:pPr>
      <w:r>
        <w:t>Project locked for editing when in Closed status</w:t>
      </w:r>
    </w:p>
    <w:p>
      <w:pPr>
        <w:pStyle w:val="ListBullet"/>
      </w:pPr>
      <w:r>
        <w:t>Auto-calculate days remaining based on scheduled end date</w:t>
      </w:r>
    </w:p>
    <w:p>
      <w:pPr>
        <w:pStyle w:val="Heading2"/>
      </w:pPr>
      <w:r>
        <w:rPr>
          <w:color w:val="4A6FA5"/>
        </w:rPr>
        <w:t>Related Process Flows</w:t>
      </w:r>
    </w:p>
    <w:p>
      <w:pPr>
        <w:pStyle w:val="ListBullet"/>
      </w:pPr>
      <w:r>
        <w:t>PF-002: Project Management</w:t>
      </w:r>
    </w:p>
    <w:p>
      <w:pPr>
        <w:pStyle w:val="ListBullet"/>
      </w:pPr>
      <w:r>
        <w:t>PF-010: Team Management</w:t>
      </w:r>
    </w:p>
    <w:p>
      <w:pPr>
        <w:pStyle w:val="ListBullet"/>
      </w:pPr>
      <w:r>
        <w:t>PF-020: Change Control</w:t>
      </w:r>
    </w:p>
    <w:p>
      <w:pPr>
        <w:pStyle w:val="Heading2"/>
      </w:pPr>
      <w:r>
        <w:rPr>
          <w:color w:val="4A6FA5"/>
        </w:rPr>
        <w:t>Process Integration Requirements</w:t>
      </w:r>
    </w:p>
    <w:p>
      <w:pPr>
        <w:pStyle w:val="ListBullet"/>
      </w:pPr>
      <w:r>
        <w:t>Integrates with ERP project master</w:t>
      </w:r>
    </w:p>
    <w:p>
      <w:pPr>
        <w:pStyle w:val="ListBullet"/>
      </w:pPr>
      <w:r>
        <w:t>Integrates with User/Role management</w:t>
      </w:r>
    </w:p>
    <w:p>
      <w:pPr>
        <w:pStyle w:val="ListBullet"/>
      </w:pPr>
      <w:r>
        <w:t>Integrates with Document management system</w:t>
      </w:r>
    </w:p>
    <w:p>
      <w:pPr>
        <w:pStyle w:val="ListBullet"/>
      </w:pPr>
      <w:r>
        <w:t>Integrates with Milestone tracking engine</w:t>
      </w:r>
    </w:p>
    <w:p>
      <w:r>
        <w:br w:type="page"/>
      </w:r>
    </w:p>
    <w:p>
      <w:pPr>
        <w:pStyle w:val="Heading1"/>
      </w:pPr>
      <w:r>
        <w:rPr>
          <w:color w:val="1B2A4A"/>
        </w:rPr>
        <w:t>Screen 3: Stage Gate Screen (per stage)</w:t>
      </w:r>
    </w:p>
    <w:p>
      <w:r>
        <w:rPr>
          <w:b/>
        </w:rPr>
        <w:t>Module: Governance / Workflow</w:t>
      </w:r>
      <w:r>
        <w:rPr>
          <w:b/>
        </w:rPr>
        <w:t xml:space="preserve"> | Screen ID: SCR-03</w:t>
      </w:r>
    </w:p>
    <w:p>
      <w:pPr>
        <w:pStyle w:val="Heading2"/>
      </w:pPr>
      <w:r>
        <w:rPr>
          <w:color w:val="4A6FA5"/>
        </w:rPr>
        <w:t>Contractual Requirements &amp; Traceability</w:t>
      </w:r>
    </w:p>
    <w:p>
      <w:pPr>
        <w:pStyle w:val="Heading3"/>
      </w:pPr>
      <w:r>
        <w:t>SOW Requirement References</w:t>
      </w:r>
    </w:p>
    <w:p>
      <w:pPr>
        <w:pStyle w:val="ListBullet"/>
      </w:pPr>
      <w:r>
        <w:t>SOW Clause 5.1.3 — Stage Gate Workflow Control</w:t>
      </w:r>
    </w:p>
    <w:p>
      <w:pPr>
        <w:pStyle w:val="ListBullet"/>
      </w:pPr>
      <w:r>
        <w:t>SOW Schedule C — Governance Requirements</w:t>
      </w:r>
    </w:p>
    <w:p>
      <w:pPr>
        <w:pStyle w:val="Heading3"/>
      </w:pPr>
      <w:r>
        <w:t>Acceptance Test References</w:t>
      </w:r>
    </w:p>
    <w:p>
      <w:pPr>
        <w:pStyle w:val="ListBullet"/>
      </w:pPr>
      <w:r>
        <w:t>P1-ACC-009: Verify checklist completion % updates correctly</w:t>
      </w:r>
    </w:p>
    <w:p>
      <w:pPr>
        <w:pStyle w:val="ListBullet"/>
      </w:pPr>
      <w:r>
        <w:t>P1-ACC-010: Verify cannot advance gate until ≥85% complete</w:t>
      </w:r>
    </w:p>
    <w:p>
      <w:pPr>
        <w:pStyle w:val="ListBullet"/>
      </w:pPr>
      <w:r>
        <w:t>P1-ACC-011: Verify approvers can approve/reject</w:t>
      </w:r>
    </w:p>
    <w:p>
      <w:pPr>
        <w:pStyle w:val="ListBullet"/>
      </w:pPr>
      <w:r>
        <w:t>P1-ACC-012: Verify audit trail records all gate changes</w:t>
      </w:r>
    </w:p>
    <w:p>
      <w:pPr>
        <w:pStyle w:val="Heading3"/>
      </w:pPr>
      <w:r>
        <w:t>Configuration Obligation</w:t>
      </w:r>
    </w:p>
    <w:p>
      <w:r>
        <w:t>The Service Provider SHALL configure and deliver Screen 3 (Stage Gate Screen (per stage)) in strict accordance with all specifications contained in this section.</w:t>
      </w:r>
    </w:p>
    <w:p>
      <w:pPr>
        <w:pStyle w:val="Heading3"/>
      </w:pPr>
      <w:r>
        <w:t>Compliance Verification Method</w:t>
      </w:r>
    </w:p>
    <w:p>
      <w:r>
        <w:rPr>
          <w:b/>
        </w:rPr>
        <w:t xml:space="preserve">Demonstration: </w:t>
      </w:r>
      <w:r>
        <w:t>Live system walkthrough</w:t>
        <w:br/>
      </w:r>
      <w:r>
        <w:rPr>
          <w:b/>
        </w:rPr>
        <w:t xml:space="preserve">User Acceptance Testing: </w:t>
      </w:r>
      <w:r>
        <w:t>UAT script execution</w:t>
        <w:br/>
      </w:r>
      <w:r>
        <w:rPr>
          <w:b/>
        </w:rPr>
        <w:t xml:space="preserve">Sign-Off: </w:t>
      </w:r>
      <w:r>
        <w:t>Written acceptance by HAI</w:t>
      </w:r>
    </w:p>
    <w:p>
      <w:pPr>
        <w:pStyle w:val="Heading2"/>
      </w:pPr>
      <w:r>
        <w:rPr>
          <w:color w:val="4A6FA5"/>
        </w:rPr>
        <w:t>Purpose</w:t>
      </w:r>
    </w:p>
    <w:p>
      <w:r>
        <w:t>Controls stage progression by displaying stage-specific completion checklist, approval requirements, and gate decision gates. Enforces governance and prevents premature progression.</w:t>
      </w:r>
    </w:p>
    <w:p>
      <w:pPr>
        <w:pStyle w:val="Heading2"/>
      </w:pPr>
      <w:r>
        <w:rPr>
          <w:color w:val="4A6FA5"/>
        </w:rPr>
        <w:t>Layout Description</w:t>
      </w:r>
    </w:p>
    <w:p>
      <w:r>
        <w:t>Header showing current stage (0-8 with visual indicator); Stage Description and Objectives panel; Completion Checklist section (expandable items with completion %; mandatory vs optional items); Approver Status panel showing required approvals; Gate Decision section with approval/reject/pending buttons; Comments and audit trail at bottom.</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Stage Number</w:t>
            </w:r>
          </w:p>
        </w:tc>
        <w:tc>
          <w:tcPr>
            <w:tcW w:type="dxa" w:w="1440"/>
          </w:tcPr>
          <w:p>
            <w:r>
              <w:t>Number</w:t>
            </w:r>
          </w:p>
        </w:tc>
        <w:tc>
          <w:tcPr>
            <w:tcW w:type="dxa" w:w="1440"/>
          </w:tcPr>
          <w:p>
            <w:r>
              <w:t>Workflow</w:t>
            </w:r>
          </w:p>
        </w:tc>
        <w:tc>
          <w:tcPr>
            <w:tcW w:type="dxa" w:w="1440"/>
          </w:tcPr>
          <w:p>
            <w:r>
              <w:t>0-8</w:t>
            </w:r>
          </w:p>
        </w:tc>
        <w:tc>
          <w:tcPr>
            <w:tcW w:type="dxa" w:w="1440"/>
          </w:tcPr>
          <w:p>
            <w:r>
              <w:t>Yes</w:t>
            </w:r>
          </w:p>
        </w:tc>
        <w:tc>
          <w:tcPr>
            <w:tcW w:type="dxa" w:w="1440"/>
          </w:tcPr>
          <w:p>
            <w:r>
              <w:t>Current stage</w:t>
            </w:r>
          </w:p>
        </w:tc>
      </w:tr>
      <w:tr>
        <w:tc>
          <w:tcPr>
            <w:tcW w:type="dxa" w:w="1440"/>
          </w:tcPr>
          <w:p>
            <w:r>
              <w:t>Stage Name</w:t>
            </w:r>
          </w:p>
        </w:tc>
        <w:tc>
          <w:tcPr>
            <w:tcW w:type="dxa" w:w="1440"/>
          </w:tcPr>
          <w:p>
            <w:r>
              <w:t>Text</w:t>
            </w:r>
          </w:p>
        </w:tc>
        <w:tc>
          <w:tcPr>
            <w:tcW w:type="dxa" w:w="1440"/>
          </w:tcPr>
          <w:p>
            <w:r>
              <w:t>Workflow</w:t>
            </w:r>
          </w:p>
        </w:tc>
        <w:tc>
          <w:tcPr>
            <w:tcW w:type="dxa" w:w="1440"/>
          </w:tcPr>
          <w:p>
            <w:r>
              <w:t>Stage Title</w:t>
            </w:r>
          </w:p>
        </w:tc>
        <w:tc>
          <w:tcPr>
            <w:tcW w:type="dxa" w:w="1440"/>
          </w:tcPr>
          <w:p>
            <w:r>
              <w:t>Yes</w:t>
            </w:r>
          </w:p>
        </w:tc>
        <w:tc>
          <w:tcPr>
            <w:tcW w:type="dxa" w:w="1440"/>
          </w:tcPr>
          <w:p>
            <w:r>
              <w:t>Display name</w:t>
            </w:r>
          </w:p>
        </w:tc>
      </w:tr>
      <w:tr>
        <w:tc>
          <w:tcPr>
            <w:tcW w:type="dxa" w:w="1440"/>
          </w:tcPr>
          <w:p>
            <w:r>
              <w:t>Checklist Item</w:t>
            </w:r>
          </w:p>
        </w:tc>
        <w:tc>
          <w:tcPr>
            <w:tcW w:type="dxa" w:w="1440"/>
          </w:tcPr>
          <w:p>
            <w:r>
              <w:t>Text</w:t>
            </w:r>
          </w:p>
        </w:tc>
        <w:tc>
          <w:tcPr>
            <w:tcW w:type="dxa" w:w="1440"/>
          </w:tcPr>
          <w:p>
            <w:r>
              <w:t>Workflow</w:t>
            </w:r>
          </w:p>
        </w:tc>
        <w:tc>
          <w:tcPr>
            <w:tcW w:type="dxa" w:w="1440"/>
          </w:tcPr>
          <w:p>
            <w:r>
              <w:t>Max 500 chars</w:t>
            </w:r>
          </w:p>
        </w:tc>
        <w:tc>
          <w:tcPr>
            <w:tcW w:type="dxa" w:w="1440"/>
          </w:tcPr>
          <w:p>
            <w:r>
              <w:t>Yes</w:t>
            </w:r>
          </w:p>
        </w:tc>
        <w:tc>
          <w:tcPr>
            <w:tcW w:type="dxa" w:w="1440"/>
          </w:tcPr>
          <w:p>
            <w:r>
              <w:t>Completion item</w:t>
            </w:r>
          </w:p>
        </w:tc>
      </w:tr>
      <w:tr>
        <w:tc>
          <w:tcPr>
            <w:tcW w:type="dxa" w:w="1440"/>
          </w:tcPr>
          <w:p>
            <w:r>
              <w:t>Completion Percentage</w:t>
            </w:r>
          </w:p>
        </w:tc>
        <w:tc>
          <w:tcPr>
            <w:tcW w:type="dxa" w:w="1440"/>
          </w:tcPr>
          <w:p>
            <w:r>
              <w:t>Percent</w:t>
            </w:r>
          </w:p>
        </w:tc>
        <w:tc>
          <w:tcPr>
            <w:tcW w:type="dxa" w:w="1440"/>
          </w:tcPr>
          <w:p>
            <w:r>
              <w:t>Calculated</w:t>
            </w:r>
          </w:p>
        </w:tc>
        <w:tc>
          <w:tcPr>
            <w:tcW w:type="dxa" w:w="1440"/>
          </w:tcPr>
          <w:p>
            <w:r>
              <w:t>0-100%</w:t>
            </w:r>
          </w:p>
        </w:tc>
        <w:tc>
          <w:tcPr>
            <w:tcW w:type="dxa" w:w="1440"/>
          </w:tcPr>
          <w:p>
            <w:r>
              <w:t>Yes</w:t>
            </w:r>
          </w:p>
        </w:tc>
        <w:tc>
          <w:tcPr>
            <w:tcW w:type="dxa" w:w="1440"/>
          </w:tcPr>
          <w:p>
            <w:r>
              <w:t>% completion</w:t>
            </w:r>
          </w:p>
        </w:tc>
      </w:tr>
      <w:tr>
        <w:tc>
          <w:tcPr>
            <w:tcW w:type="dxa" w:w="1440"/>
          </w:tcPr>
          <w:p>
            <w:r>
              <w:t>Mandatory Items Completed</w:t>
            </w:r>
          </w:p>
        </w:tc>
        <w:tc>
          <w:tcPr>
            <w:tcW w:type="dxa" w:w="1440"/>
          </w:tcPr>
          <w:p>
            <w:r>
              <w:t>Number</w:t>
            </w:r>
          </w:p>
        </w:tc>
        <w:tc>
          <w:tcPr>
            <w:tcW w:type="dxa" w:w="1440"/>
          </w:tcPr>
          <w:p>
            <w:r>
              <w:t>Calculated</w:t>
            </w:r>
          </w:p>
        </w:tc>
        <w:tc>
          <w:tcPr>
            <w:tcW w:type="dxa" w:w="1440"/>
          </w:tcPr>
          <w:p>
            <w:r>
              <w:t>Count</w:t>
            </w:r>
          </w:p>
        </w:tc>
        <w:tc>
          <w:tcPr>
            <w:tcW w:type="dxa" w:w="1440"/>
          </w:tcPr>
          <w:p>
            <w:r>
              <w:t>Yes</w:t>
            </w:r>
          </w:p>
        </w:tc>
        <w:tc>
          <w:tcPr>
            <w:tcW w:type="dxa" w:w="1440"/>
          </w:tcPr>
          <w:p>
            <w:r>
              <w:t># mandatory done</w:t>
            </w:r>
          </w:p>
        </w:tc>
      </w:tr>
      <w:tr>
        <w:tc>
          <w:tcPr>
            <w:tcW w:type="dxa" w:w="1440"/>
          </w:tcPr>
          <w:p>
            <w:r>
              <w:t>Approver Name</w:t>
            </w:r>
          </w:p>
        </w:tc>
        <w:tc>
          <w:tcPr>
            <w:tcW w:type="dxa" w:w="1440"/>
          </w:tcPr>
          <w:p>
            <w:r>
              <w:t>User Reference</w:t>
            </w:r>
          </w:p>
        </w:tc>
        <w:tc>
          <w:tcPr>
            <w:tcW w:type="dxa" w:w="1440"/>
          </w:tcPr>
          <w:p>
            <w:r>
              <w:t>User DB</w:t>
            </w:r>
          </w:p>
        </w:tc>
        <w:tc>
          <w:tcPr>
            <w:tcW w:type="dxa" w:w="1440"/>
          </w:tcPr>
          <w:p>
            <w:r>
              <w:t>Single/Multi</w:t>
            </w:r>
          </w:p>
        </w:tc>
        <w:tc>
          <w:tcPr>
            <w:tcW w:type="dxa" w:w="1440"/>
          </w:tcPr>
          <w:p>
            <w:r>
              <w:t>Yes</w:t>
            </w:r>
          </w:p>
        </w:tc>
        <w:tc>
          <w:tcPr>
            <w:tcW w:type="dxa" w:w="1440"/>
          </w:tcPr>
          <w:p>
            <w:r>
              <w:t>Approver</w:t>
            </w:r>
          </w:p>
        </w:tc>
      </w:tr>
      <w:tr>
        <w:tc>
          <w:tcPr>
            <w:tcW w:type="dxa" w:w="1440"/>
          </w:tcPr>
          <w:p>
            <w:r>
              <w:t>Approval Status</w:t>
            </w:r>
          </w:p>
        </w:tc>
        <w:tc>
          <w:tcPr>
            <w:tcW w:type="dxa" w:w="1440"/>
          </w:tcPr>
          <w:p>
            <w:r>
              <w:t>Status</w:t>
            </w:r>
          </w:p>
        </w:tc>
        <w:tc>
          <w:tcPr>
            <w:tcW w:type="dxa" w:w="1440"/>
          </w:tcPr>
          <w:p>
            <w:r>
              <w:t>Workflow</w:t>
            </w:r>
          </w:p>
        </w:tc>
        <w:tc>
          <w:tcPr>
            <w:tcW w:type="dxa" w:w="1440"/>
          </w:tcPr>
          <w:p>
            <w:r>
              <w:t>Pending/Approved/Rejected</w:t>
            </w:r>
          </w:p>
        </w:tc>
        <w:tc>
          <w:tcPr>
            <w:tcW w:type="dxa" w:w="1440"/>
          </w:tcPr>
          <w:p>
            <w:r>
              <w:t>Yes</w:t>
            </w:r>
          </w:p>
        </w:tc>
        <w:tc>
          <w:tcPr>
            <w:tcW w:type="dxa" w:w="1440"/>
          </w:tcPr>
          <w:p>
            <w:r>
              <w:t>Approval status</w:t>
            </w:r>
          </w:p>
        </w:tc>
      </w:tr>
      <w:tr>
        <w:tc>
          <w:tcPr>
            <w:tcW w:type="dxa" w:w="1440"/>
          </w:tcPr>
          <w:p>
            <w:r>
              <w:t>Approval Date</w:t>
            </w:r>
          </w:p>
        </w:tc>
        <w:tc>
          <w:tcPr>
            <w:tcW w:type="dxa" w:w="1440"/>
          </w:tcPr>
          <w:p>
            <w:r>
              <w:t>DateTime</w:t>
            </w:r>
          </w:p>
        </w:tc>
        <w:tc>
          <w:tcPr>
            <w:tcW w:type="dxa" w:w="1440"/>
          </w:tcPr>
          <w:p>
            <w:r>
              <w:t>Workflow</w:t>
            </w:r>
          </w:p>
        </w:tc>
        <w:tc>
          <w:tcPr>
            <w:tcW w:type="dxa" w:w="1440"/>
          </w:tcPr>
          <w:p>
            <w:r>
              <w:t>Auto-populated</w:t>
            </w:r>
          </w:p>
        </w:tc>
        <w:tc>
          <w:tcPr>
            <w:tcW w:type="dxa" w:w="1440"/>
          </w:tcPr>
          <w:p>
            <w:r>
              <w:t>No</w:t>
            </w:r>
          </w:p>
        </w:tc>
        <w:tc>
          <w:tcPr>
            <w:tcW w:type="dxa" w:w="1440"/>
          </w:tcPr>
          <w:p>
            <w:r>
              <w:t>When approved</w:t>
            </w:r>
          </w:p>
        </w:tc>
      </w:tr>
      <w:tr>
        <w:tc>
          <w:tcPr>
            <w:tcW w:type="dxa" w:w="1440"/>
          </w:tcPr>
          <w:p>
            <w:r>
              <w:t>Comments</w:t>
            </w:r>
          </w:p>
        </w:tc>
        <w:tc>
          <w:tcPr>
            <w:tcW w:type="dxa" w:w="1440"/>
          </w:tcPr>
          <w:p>
            <w:r>
              <w:t>Rich Text</w:t>
            </w:r>
          </w:p>
        </w:tc>
        <w:tc>
          <w:tcPr>
            <w:tcW w:type="dxa" w:w="1440"/>
          </w:tcPr>
          <w:p>
            <w:r>
              <w:t>Workflow</w:t>
            </w:r>
          </w:p>
        </w:tc>
        <w:tc>
          <w:tcPr>
            <w:tcW w:type="dxa" w:w="1440"/>
          </w:tcPr>
          <w:p>
            <w:r>
              <w:t>Max 2000 chars</w:t>
            </w:r>
          </w:p>
        </w:tc>
        <w:tc>
          <w:tcPr>
            <w:tcW w:type="dxa" w:w="1440"/>
          </w:tcPr>
          <w:p>
            <w:r>
              <w:t>No</w:t>
            </w:r>
          </w:p>
        </w:tc>
        <w:tc>
          <w:tcPr>
            <w:tcW w:type="dxa" w:w="1440"/>
          </w:tcPr>
          <w:p>
            <w:r>
              <w:t>Gate comments</w:t>
            </w:r>
          </w:p>
        </w:tc>
      </w:tr>
      <w:tr>
        <w:tc>
          <w:tcPr>
            <w:tcW w:type="dxa" w:w="1440"/>
          </w:tcPr>
          <w:p>
            <w:r>
              <w:t>Gate Decision</w:t>
            </w:r>
          </w:p>
        </w:tc>
        <w:tc>
          <w:tcPr>
            <w:tcW w:type="dxa" w:w="1440"/>
          </w:tcPr>
          <w:p>
            <w:r>
              <w:t>Status</w:t>
            </w:r>
          </w:p>
        </w:tc>
        <w:tc>
          <w:tcPr>
            <w:tcW w:type="dxa" w:w="1440"/>
          </w:tcPr>
          <w:p>
            <w:r>
              <w:t>Workflow</w:t>
            </w:r>
          </w:p>
        </w:tc>
        <w:tc>
          <w:tcPr>
            <w:tcW w:type="dxa" w:w="1440"/>
          </w:tcPr>
          <w:p>
            <w:r>
              <w:t>Proceed/Hold/Reject</w:t>
            </w:r>
          </w:p>
        </w:tc>
        <w:tc>
          <w:tcPr>
            <w:tcW w:type="dxa" w:w="1440"/>
          </w:tcPr>
          <w:p>
            <w:r>
              <w:t>No</w:t>
            </w:r>
          </w:p>
        </w:tc>
        <w:tc>
          <w:tcPr>
            <w:tcW w:type="dxa" w:w="1440"/>
          </w:tcPr>
          <w:p>
            <w:r>
              <w:t>Gate outcome</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Mark Item Complete</w:t>
            </w:r>
          </w:p>
        </w:tc>
        <w:tc>
          <w:tcPr>
            <w:tcW w:type="dxa" w:w="2160"/>
          </w:tcPr>
          <w:p>
            <w:r>
              <w:t>Click checkbox on item</w:t>
            </w:r>
          </w:p>
        </w:tc>
        <w:tc>
          <w:tcPr>
            <w:tcW w:type="dxa" w:w="2160"/>
          </w:tcPr>
          <w:p>
            <w:r>
              <w:t>Update completion % and mandatory count</w:t>
            </w:r>
          </w:p>
        </w:tc>
        <w:tc>
          <w:tcPr>
            <w:tcW w:type="dxa" w:w="2160"/>
          </w:tcPr>
          <w:p>
            <w:r>
              <w:t>PM / Gate Owner</w:t>
            </w:r>
          </w:p>
        </w:tc>
      </w:tr>
      <w:tr>
        <w:tc>
          <w:tcPr>
            <w:tcW w:type="dxa" w:w="2160"/>
          </w:tcPr>
          <w:p>
            <w:r>
              <w:t>Submit for Approval</w:t>
            </w:r>
          </w:p>
        </w:tc>
        <w:tc>
          <w:tcPr>
            <w:tcW w:type="dxa" w:w="2160"/>
          </w:tcPr>
          <w:p>
            <w:r>
              <w:t>Click 'Ready for Gate'</w:t>
            </w:r>
          </w:p>
        </w:tc>
        <w:tc>
          <w:tcPr>
            <w:tcW w:type="dxa" w:w="2160"/>
          </w:tcPr>
          <w:p>
            <w:r>
              <w:t>Trigger approval workflow</w:t>
            </w:r>
          </w:p>
        </w:tc>
        <w:tc>
          <w:tcPr>
            <w:tcW w:type="dxa" w:w="2160"/>
          </w:tcPr>
          <w:p>
            <w:r>
              <w:t>PM</w:t>
            </w:r>
          </w:p>
        </w:tc>
      </w:tr>
      <w:tr>
        <w:tc>
          <w:tcPr>
            <w:tcW w:type="dxa" w:w="2160"/>
          </w:tcPr>
          <w:p>
            <w:r>
              <w:t>Approve Stage</w:t>
            </w:r>
          </w:p>
        </w:tc>
        <w:tc>
          <w:tcPr>
            <w:tcW w:type="dxa" w:w="2160"/>
          </w:tcPr>
          <w:p>
            <w:r>
              <w:t>Click 'Approve' button</w:t>
            </w:r>
          </w:p>
        </w:tc>
        <w:tc>
          <w:tcPr>
            <w:tcW w:type="dxa" w:w="2160"/>
          </w:tcPr>
          <w:p>
            <w:r>
              <w:t>Update status, send notification</w:t>
            </w:r>
          </w:p>
        </w:tc>
        <w:tc>
          <w:tcPr>
            <w:tcW w:type="dxa" w:w="2160"/>
          </w:tcPr>
          <w:p>
            <w:r>
              <w:t>Approver</w:t>
            </w:r>
          </w:p>
        </w:tc>
      </w:tr>
      <w:tr>
        <w:tc>
          <w:tcPr>
            <w:tcW w:type="dxa" w:w="2160"/>
          </w:tcPr>
          <w:p>
            <w:r>
              <w:t>Request Info</w:t>
            </w:r>
          </w:p>
        </w:tc>
        <w:tc>
          <w:tcPr>
            <w:tcW w:type="dxa" w:w="2160"/>
          </w:tcPr>
          <w:p>
            <w:r>
              <w:t>Click 'Request Info'</w:t>
            </w:r>
          </w:p>
        </w:tc>
        <w:tc>
          <w:tcPr>
            <w:tcW w:type="dxa" w:w="2160"/>
          </w:tcPr>
          <w:p>
            <w:r>
              <w:t>Send back to PM with comments</w:t>
            </w:r>
          </w:p>
        </w:tc>
        <w:tc>
          <w:tcPr>
            <w:tcW w:type="dxa" w:w="2160"/>
          </w:tcPr>
          <w:p>
            <w:r>
              <w:t>Approver</w:t>
            </w:r>
          </w:p>
        </w:tc>
      </w:tr>
      <w:tr>
        <w:tc>
          <w:tcPr>
            <w:tcW w:type="dxa" w:w="2160"/>
          </w:tcPr>
          <w:p>
            <w:r>
              <w:t>Add Comment</w:t>
            </w:r>
          </w:p>
        </w:tc>
        <w:tc>
          <w:tcPr>
            <w:tcW w:type="dxa" w:w="2160"/>
          </w:tcPr>
          <w:p>
            <w:r>
              <w:t>Type in comments field</w:t>
            </w:r>
          </w:p>
        </w:tc>
        <w:tc>
          <w:tcPr>
            <w:tcW w:type="dxa" w:w="2160"/>
          </w:tcPr>
          <w:p>
            <w:r>
              <w:t>Save comment and update audit trail</w:t>
            </w:r>
          </w:p>
        </w:tc>
        <w:tc>
          <w:tcPr>
            <w:tcW w:type="dxa" w:w="2160"/>
          </w:tcPr>
          <w:p>
            <w:r>
              <w:t>All</w:t>
            </w:r>
          </w:p>
        </w:tc>
      </w:tr>
      <w:tr>
        <w:tc>
          <w:tcPr>
            <w:tcW w:type="dxa" w:w="2160"/>
          </w:tcPr>
          <w:p>
            <w:r>
              <w:t>View Audit Trail</w:t>
            </w:r>
          </w:p>
        </w:tc>
        <w:tc>
          <w:tcPr>
            <w:tcW w:type="dxa" w:w="2160"/>
          </w:tcPr>
          <w:p>
            <w:r>
              <w:t>Click 'History'</w:t>
            </w:r>
          </w:p>
        </w:tc>
        <w:tc>
          <w:tcPr>
            <w:tcW w:type="dxa" w:w="2160"/>
          </w:tcPr>
          <w:p>
            <w:r>
              <w:t>Display all gate changes</w:t>
            </w:r>
          </w:p>
        </w:tc>
        <w:tc>
          <w:tcPr>
            <w:tcW w:type="dxa" w:w="2160"/>
          </w:tcPr>
          <w:p>
            <w:r>
              <w:t>All</w:t>
            </w:r>
          </w:p>
        </w:tc>
      </w:tr>
    </w:tbl>
    <w:p>
      <w:pPr>
        <w:pStyle w:val="Heading2"/>
      </w:pPr>
      <w:r>
        <w:rPr>
          <w:color w:val="4A6FA5"/>
        </w:rPr>
        <w:t>Navigation Rules</w:t>
      </w:r>
    </w:p>
    <w:p>
      <w:r>
        <w:t>Breadcrumb: Dashboard &gt; Project &gt; Stage Gate. Forward progression: Gate → Next Stage. Back: to Project Workspace.</w:t>
      </w:r>
    </w:p>
    <w:p>
      <w:pPr>
        <w:pStyle w:val="Heading2"/>
      </w:pPr>
      <w:r>
        <w:rPr>
          <w:color w:val="4A6FA5"/>
        </w:rPr>
        <w:t>Business Rules &amp; Validation</w:t>
      </w:r>
    </w:p>
    <w:p>
      <w:pPr>
        <w:pStyle w:val="ListBullet"/>
      </w:pPr>
      <w:r>
        <w:t>Cannot proceed to next stage until all mandatory checklist items complete</w:t>
      </w:r>
    </w:p>
    <w:p>
      <w:pPr>
        <w:pStyle w:val="ListBullet"/>
      </w:pPr>
      <w:r>
        <w:t>Cannot proceed until all required approvers have signed off</w:t>
      </w:r>
    </w:p>
    <w:p>
      <w:pPr>
        <w:pStyle w:val="ListBullet"/>
      </w:pPr>
      <w:r>
        <w:t>Completion % must be ≥85% for gate advancement</w:t>
      </w:r>
    </w:p>
    <w:p>
      <w:pPr>
        <w:pStyle w:val="ListBullet"/>
      </w:pPr>
      <w:r>
        <w:t>Rejected stage requires restart; all items reset to incomplete</w:t>
      </w:r>
    </w:p>
    <w:p>
      <w:pPr>
        <w:pStyle w:val="ListBullet"/>
      </w:pPr>
      <w:r>
        <w:t>Approvals cascade: if primary approver unavailable, escalates to secondary</w:t>
      </w:r>
    </w:p>
    <w:p>
      <w:pPr>
        <w:pStyle w:val="ListBullet"/>
      </w:pPr>
      <w:r>
        <w:t>Gate decision logged with timestamp and approver ID</w:t>
      </w:r>
    </w:p>
    <w:p>
      <w:pPr>
        <w:pStyle w:val="Heading2"/>
      </w:pPr>
      <w:r>
        <w:rPr>
          <w:color w:val="4A6FA5"/>
        </w:rPr>
        <w:t>Related Process Flows</w:t>
      </w:r>
    </w:p>
    <w:p>
      <w:pPr>
        <w:pStyle w:val="ListBullet"/>
      </w:pPr>
      <w:r>
        <w:t>PF-003: Stage Gate Governance</w:t>
      </w:r>
    </w:p>
    <w:p>
      <w:pPr>
        <w:pStyle w:val="ListBullet"/>
      </w:pPr>
      <w:r>
        <w:t>PF-030: Approval Management</w:t>
      </w:r>
    </w:p>
    <w:p>
      <w:pPr>
        <w:pStyle w:val="ListBullet"/>
      </w:pPr>
      <w:r>
        <w:t>PF-060: Audit Trail</w:t>
      </w:r>
    </w:p>
    <w:p>
      <w:pPr>
        <w:pStyle w:val="Heading2"/>
      </w:pPr>
      <w:r>
        <w:rPr>
          <w:color w:val="4A6FA5"/>
        </w:rPr>
        <w:t>Process Integration Requirements</w:t>
      </w:r>
    </w:p>
    <w:p>
      <w:pPr>
        <w:pStyle w:val="ListBullet"/>
      </w:pPr>
      <w:r>
        <w:t>Integrates with Workflow engine for stage transitions</w:t>
      </w:r>
    </w:p>
    <w:p>
      <w:pPr>
        <w:pStyle w:val="ListBullet"/>
      </w:pPr>
      <w:r>
        <w:t>Integrates with Approval matrix for approver assignment</w:t>
      </w:r>
    </w:p>
    <w:p>
      <w:pPr>
        <w:pStyle w:val="ListBullet"/>
      </w:pPr>
      <w:r>
        <w:t>Integrates with Notification engine for approver alerts</w:t>
      </w:r>
    </w:p>
    <w:p>
      <w:pPr>
        <w:pStyle w:val="ListBullet"/>
      </w:pPr>
      <w:r>
        <w:t>Integrates with Audit log for compliance recording</w:t>
      </w:r>
    </w:p>
    <w:p>
      <w:r>
        <w:br w:type="page"/>
      </w:r>
    </w:p>
    <w:p>
      <w:pPr>
        <w:pStyle w:val="Heading1"/>
      </w:pPr>
      <w:r>
        <w:rPr>
          <w:color w:val="1B2A4A"/>
        </w:rPr>
        <w:t>Screen 4: Document Workspace</w:t>
      </w:r>
    </w:p>
    <w:p>
      <w:r>
        <w:rPr>
          <w:b/>
        </w:rPr>
        <w:t>Module: Document Management</w:t>
      </w:r>
      <w:r>
        <w:rPr>
          <w:b/>
        </w:rPr>
        <w:t xml:space="preserve"> | Screen ID: SCR-04</w:t>
      </w:r>
    </w:p>
    <w:p>
      <w:pPr>
        <w:pStyle w:val="Heading2"/>
      </w:pPr>
      <w:r>
        <w:rPr>
          <w:color w:val="4A6FA5"/>
        </w:rPr>
        <w:t>Contractual Requirements &amp; Traceability</w:t>
      </w:r>
    </w:p>
    <w:p>
      <w:pPr>
        <w:pStyle w:val="Heading3"/>
      </w:pPr>
      <w:r>
        <w:t>SOW Requirement References</w:t>
      </w:r>
    </w:p>
    <w:p>
      <w:pPr>
        <w:pStyle w:val="ListBullet"/>
      </w:pPr>
      <w:r>
        <w:t>SOW Clause 5.1.4 — Document Management Workspace</w:t>
      </w:r>
    </w:p>
    <w:p>
      <w:pPr>
        <w:pStyle w:val="ListBullet"/>
      </w:pPr>
      <w:r>
        <w:t>SOW Schedule B — Document Data Model</w:t>
      </w:r>
    </w:p>
    <w:p>
      <w:pPr>
        <w:pStyle w:val="Heading3"/>
      </w:pPr>
      <w:r>
        <w:t>Acceptance Test References</w:t>
      </w:r>
    </w:p>
    <w:p>
      <w:pPr>
        <w:pStyle w:val="ListBullet"/>
      </w:pPr>
      <w:r>
        <w:t>P1-ACC-013: Verify document upload and version control</w:t>
      </w:r>
    </w:p>
    <w:p>
      <w:pPr>
        <w:pStyle w:val="ListBullet"/>
      </w:pPr>
      <w:r>
        <w:t>P1-ACC-014: Verify access control enforces permissions</w:t>
      </w:r>
    </w:p>
    <w:p>
      <w:pPr>
        <w:pStyle w:val="ListBullet"/>
      </w:pPr>
      <w:r>
        <w:t>P1-ACC-015: Verify search finds documents by name/tag</w:t>
      </w:r>
    </w:p>
    <w:p>
      <w:pPr>
        <w:pStyle w:val="ListBullet"/>
      </w:pPr>
      <w:r>
        <w:t>P1-ACC-016: Verify document sharing updates user permissions</w:t>
      </w:r>
    </w:p>
    <w:p>
      <w:pPr>
        <w:pStyle w:val="Heading3"/>
      </w:pPr>
      <w:r>
        <w:t>Configuration Obligation</w:t>
      </w:r>
    </w:p>
    <w:p>
      <w:r>
        <w:t>The Service Provider SHALL configure and deliver Screen 4 (Document Workspace) in strict accordance with all specifications contained in this section.</w:t>
      </w:r>
    </w:p>
    <w:p>
      <w:pPr>
        <w:pStyle w:val="Heading3"/>
      </w:pPr>
      <w:r>
        <w:t>Compliance Verification Method</w:t>
      </w:r>
    </w:p>
    <w:p>
      <w:r>
        <w:rPr>
          <w:b/>
        </w:rPr>
        <w:t xml:space="preserve">Demonstration: </w:t>
      </w:r>
      <w:r>
        <w:t>Live system walkthrough</w:t>
        <w:br/>
      </w:r>
      <w:r>
        <w:rPr>
          <w:b/>
        </w:rPr>
        <w:t xml:space="preserve">User Acceptance Testing: </w:t>
      </w:r>
      <w:r>
        <w:t>UAT script execution</w:t>
        <w:br/>
      </w:r>
      <w:r>
        <w:rPr>
          <w:b/>
        </w:rPr>
        <w:t xml:space="preserve">Sign-Off: </w:t>
      </w:r>
      <w:r>
        <w:t>Written acceptance by HAI</w:t>
      </w:r>
    </w:p>
    <w:p>
      <w:pPr>
        <w:pStyle w:val="Heading2"/>
      </w:pPr>
      <w:r>
        <w:rPr>
          <w:color w:val="4A6FA5"/>
        </w:rPr>
        <w:t>Purpose</w:t>
      </w:r>
    </w:p>
    <w:p>
      <w:r>
        <w:t>Centralized document repository for project documents, drawings, contracts, correspondence, and supporting materials. Enables version control, access control, and search.</w:t>
      </w:r>
    </w:p>
    <w:p>
      <w:pPr>
        <w:pStyle w:val="Heading2"/>
      </w:pPr>
      <w:r>
        <w:rPr>
          <w:color w:val="4A6FA5"/>
        </w:rPr>
        <w:t>Layout Description</w:t>
      </w:r>
    </w:p>
    <w:p>
      <w:r>
        <w:t>Left sidebar: Folder tree structure (Project Docs, Drawings, Contracts, Correspondence, Approvals, Archive); Main panel: Document list with columns (Name, Type, Version, Last Modified, Owner, Status, Access Level); Search/filter bar; Right panel: Document preview and metadata.</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Document Name</w:t>
            </w:r>
          </w:p>
        </w:tc>
        <w:tc>
          <w:tcPr>
            <w:tcW w:type="dxa" w:w="1440"/>
          </w:tcPr>
          <w:p>
            <w:r>
              <w:t>Text</w:t>
            </w:r>
          </w:p>
        </w:tc>
        <w:tc>
          <w:tcPr>
            <w:tcW w:type="dxa" w:w="1440"/>
          </w:tcPr>
          <w:p>
            <w:r>
              <w:t>DMS</w:t>
            </w:r>
          </w:p>
        </w:tc>
        <w:tc>
          <w:tcPr>
            <w:tcW w:type="dxa" w:w="1440"/>
          </w:tcPr>
          <w:p>
            <w:r>
              <w:t>Max 255 chars</w:t>
            </w:r>
          </w:p>
        </w:tc>
        <w:tc>
          <w:tcPr>
            <w:tcW w:type="dxa" w:w="1440"/>
          </w:tcPr>
          <w:p>
            <w:r>
              <w:t>Yes</w:t>
            </w:r>
          </w:p>
        </w:tc>
        <w:tc>
          <w:tcPr>
            <w:tcW w:type="dxa" w:w="1440"/>
          </w:tcPr>
          <w:p>
            <w:r>
              <w:t>Document title</w:t>
            </w:r>
          </w:p>
        </w:tc>
      </w:tr>
      <w:tr>
        <w:tc>
          <w:tcPr>
            <w:tcW w:type="dxa" w:w="1440"/>
          </w:tcPr>
          <w:p>
            <w:r>
              <w:t>Document Type</w:t>
            </w:r>
          </w:p>
        </w:tc>
        <w:tc>
          <w:tcPr>
            <w:tcW w:type="dxa" w:w="1440"/>
          </w:tcPr>
          <w:p>
            <w:r>
              <w:t>Dropdown</w:t>
            </w:r>
          </w:p>
        </w:tc>
        <w:tc>
          <w:tcPr>
            <w:tcW w:type="dxa" w:w="1440"/>
          </w:tcPr>
          <w:p>
            <w:r>
              <w:t>DMS</w:t>
            </w:r>
          </w:p>
        </w:tc>
        <w:tc>
          <w:tcPr>
            <w:tcW w:type="dxa" w:w="1440"/>
          </w:tcPr>
          <w:p>
            <w:r>
              <w:t>Design/Contract/Report/Email</w:t>
            </w:r>
          </w:p>
        </w:tc>
        <w:tc>
          <w:tcPr>
            <w:tcW w:type="dxa" w:w="1440"/>
          </w:tcPr>
          <w:p>
            <w:r>
              <w:t>Yes</w:t>
            </w:r>
          </w:p>
        </w:tc>
        <w:tc>
          <w:tcPr>
            <w:tcW w:type="dxa" w:w="1440"/>
          </w:tcPr>
          <w:p>
            <w:r>
              <w:t>Category</w:t>
            </w:r>
          </w:p>
        </w:tc>
      </w:tr>
      <w:tr>
        <w:tc>
          <w:tcPr>
            <w:tcW w:type="dxa" w:w="1440"/>
          </w:tcPr>
          <w:p>
            <w:r>
              <w:t>Version Number</w:t>
            </w:r>
          </w:p>
        </w:tc>
        <w:tc>
          <w:tcPr>
            <w:tcW w:type="dxa" w:w="1440"/>
          </w:tcPr>
          <w:p>
            <w:r>
              <w:t>Number</w:t>
            </w:r>
          </w:p>
        </w:tc>
        <w:tc>
          <w:tcPr>
            <w:tcW w:type="dxa" w:w="1440"/>
          </w:tcPr>
          <w:p>
            <w:r>
              <w:t>DMS</w:t>
            </w:r>
          </w:p>
        </w:tc>
        <w:tc>
          <w:tcPr>
            <w:tcW w:type="dxa" w:w="1440"/>
          </w:tcPr>
          <w:p>
            <w:r>
              <w:t>X.Y format</w:t>
            </w:r>
          </w:p>
        </w:tc>
        <w:tc>
          <w:tcPr>
            <w:tcW w:type="dxa" w:w="1440"/>
          </w:tcPr>
          <w:p>
            <w:r>
              <w:t>Yes</w:t>
            </w:r>
          </w:p>
        </w:tc>
        <w:tc>
          <w:tcPr>
            <w:tcW w:type="dxa" w:w="1440"/>
          </w:tcPr>
          <w:p>
            <w:r>
              <w:t>Version ID</w:t>
            </w:r>
          </w:p>
        </w:tc>
      </w:tr>
      <w:tr>
        <w:tc>
          <w:tcPr>
            <w:tcW w:type="dxa" w:w="1440"/>
          </w:tcPr>
          <w:p>
            <w:r>
              <w:t>Upload Date</w:t>
            </w:r>
          </w:p>
        </w:tc>
        <w:tc>
          <w:tcPr>
            <w:tcW w:type="dxa" w:w="1440"/>
          </w:tcPr>
          <w:p>
            <w:r>
              <w:t>DateTime</w:t>
            </w:r>
          </w:p>
        </w:tc>
        <w:tc>
          <w:tcPr>
            <w:tcW w:type="dxa" w:w="1440"/>
          </w:tcPr>
          <w:p>
            <w:r>
              <w:t>DMS</w:t>
            </w:r>
          </w:p>
        </w:tc>
        <w:tc>
          <w:tcPr>
            <w:tcW w:type="dxa" w:w="1440"/>
          </w:tcPr>
          <w:p>
            <w:r>
              <w:t>Auto-populated</w:t>
            </w:r>
          </w:p>
        </w:tc>
        <w:tc>
          <w:tcPr>
            <w:tcW w:type="dxa" w:w="1440"/>
          </w:tcPr>
          <w:p>
            <w:r>
              <w:t>Yes</w:t>
            </w:r>
          </w:p>
        </w:tc>
        <w:tc>
          <w:tcPr>
            <w:tcW w:type="dxa" w:w="1440"/>
          </w:tcPr>
          <w:p>
            <w:r>
              <w:t>Upload timestamp</w:t>
            </w:r>
          </w:p>
        </w:tc>
      </w:tr>
      <w:tr>
        <w:tc>
          <w:tcPr>
            <w:tcW w:type="dxa" w:w="1440"/>
          </w:tcPr>
          <w:p>
            <w:r>
              <w:t>Last Modified Date</w:t>
            </w:r>
          </w:p>
        </w:tc>
        <w:tc>
          <w:tcPr>
            <w:tcW w:type="dxa" w:w="1440"/>
          </w:tcPr>
          <w:p>
            <w:r>
              <w:t>DateTime</w:t>
            </w:r>
          </w:p>
        </w:tc>
        <w:tc>
          <w:tcPr>
            <w:tcW w:type="dxa" w:w="1440"/>
          </w:tcPr>
          <w:p>
            <w:r>
              <w:t>DMS</w:t>
            </w:r>
          </w:p>
        </w:tc>
        <w:tc>
          <w:tcPr>
            <w:tcW w:type="dxa" w:w="1440"/>
          </w:tcPr>
          <w:p>
            <w:r>
              <w:t>Auto-populated</w:t>
            </w:r>
          </w:p>
        </w:tc>
        <w:tc>
          <w:tcPr>
            <w:tcW w:type="dxa" w:w="1440"/>
          </w:tcPr>
          <w:p>
            <w:r>
              <w:t>Yes</w:t>
            </w:r>
          </w:p>
        </w:tc>
        <w:tc>
          <w:tcPr>
            <w:tcW w:type="dxa" w:w="1440"/>
          </w:tcPr>
          <w:p>
            <w:r>
              <w:t>Last edit</w:t>
            </w:r>
          </w:p>
        </w:tc>
      </w:tr>
      <w:tr>
        <w:tc>
          <w:tcPr>
            <w:tcW w:type="dxa" w:w="1440"/>
          </w:tcPr>
          <w:p>
            <w:r>
              <w:t>Document Owner</w:t>
            </w:r>
          </w:p>
        </w:tc>
        <w:tc>
          <w:tcPr>
            <w:tcW w:type="dxa" w:w="1440"/>
          </w:tcPr>
          <w:p>
            <w:r>
              <w:t>User Reference</w:t>
            </w:r>
          </w:p>
        </w:tc>
        <w:tc>
          <w:tcPr>
            <w:tcW w:type="dxa" w:w="1440"/>
          </w:tcPr>
          <w:p>
            <w:r>
              <w:t>User DB</w:t>
            </w:r>
          </w:p>
        </w:tc>
        <w:tc>
          <w:tcPr>
            <w:tcW w:type="dxa" w:w="1440"/>
          </w:tcPr>
          <w:p>
            <w:r>
              <w:t>Single user</w:t>
            </w:r>
          </w:p>
        </w:tc>
        <w:tc>
          <w:tcPr>
            <w:tcW w:type="dxa" w:w="1440"/>
          </w:tcPr>
          <w:p>
            <w:r>
              <w:t>Yes</w:t>
            </w:r>
          </w:p>
        </w:tc>
        <w:tc>
          <w:tcPr>
            <w:tcW w:type="dxa" w:w="1440"/>
          </w:tcPr>
          <w:p>
            <w:r>
              <w:t>Owner name</w:t>
            </w:r>
          </w:p>
        </w:tc>
      </w:tr>
      <w:tr>
        <w:tc>
          <w:tcPr>
            <w:tcW w:type="dxa" w:w="1440"/>
          </w:tcPr>
          <w:p>
            <w:r>
              <w:t>File Size</w:t>
            </w:r>
          </w:p>
        </w:tc>
        <w:tc>
          <w:tcPr>
            <w:tcW w:type="dxa" w:w="1440"/>
          </w:tcPr>
          <w:p>
            <w:r>
              <w:t>Number</w:t>
            </w:r>
          </w:p>
        </w:tc>
        <w:tc>
          <w:tcPr>
            <w:tcW w:type="dxa" w:w="1440"/>
          </w:tcPr>
          <w:p>
            <w:r>
              <w:t>DMS</w:t>
            </w:r>
          </w:p>
        </w:tc>
        <w:tc>
          <w:tcPr>
            <w:tcW w:type="dxa" w:w="1440"/>
          </w:tcPr>
          <w:p>
            <w:r>
              <w:t>MB format</w:t>
            </w:r>
          </w:p>
        </w:tc>
        <w:tc>
          <w:tcPr>
            <w:tcW w:type="dxa" w:w="1440"/>
          </w:tcPr>
          <w:p>
            <w:r>
              <w:t>Yes</w:t>
            </w:r>
          </w:p>
        </w:tc>
        <w:tc>
          <w:tcPr>
            <w:tcW w:type="dxa" w:w="1440"/>
          </w:tcPr>
          <w:p>
            <w:r>
              <w:t>Document size</w:t>
            </w:r>
          </w:p>
        </w:tc>
      </w:tr>
      <w:tr>
        <w:tc>
          <w:tcPr>
            <w:tcW w:type="dxa" w:w="1440"/>
          </w:tcPr>
          <w:p>
            <w:r>
              <w:t>File Type</w:t>
            </w:r>
          </w:p>
        </w:tc>
        <w:tc>
          <w:tcPr>
            <w:tcW w:type="dxa" w:w="1440"/>
          </w:tcPr>
          <w:p>
            <w:r>
              <w:t>Text</w:t>
            </w:r>
          </w:p>
        </w:tc>
        <w:tc>
          <w:tcPr>
            <w:tcW w:type="dxa" w:w="1440"/>
          </w:tcPr>
          <w:p>
            <w:r>
              <w:t>DMS</w:t>
            </w:r>
          </w:p>
        </w:tc>
        <w:tc>
          <w:tcPr>
            <w:tcW w:type="dxa" w:w="1440"/>
          </w:tcPr>
          <w:p>
            <w:r>
              <w:t>PDF/DOCX/XLSX/etc</w:t>
            </w:r>
          </w:p>
        </w:tc>
        <w:tc>
          <w:tcPr>
            <w:tcW w:type="dxa" w:w="1440"/>
          </w:tcPr>
          <w:p>
            <w:r>
              <w:t>Yes</w:t>
            </w:r>
          </w:p>
        </w:tc>
        <w:tc>
          <w:tcPr>
            <w:tcW w:type="dxa" w:w="1440"/>
          </w:tcPr>
          <w:p>
            <w:r>
              <w:t>File extension</w:t>
            </w:r>
          </w:p>
        </w:tc>
      </w:tr>
      <w:tr>
        <w:tc>
          <w:tcPr>
            <w:tcW w:type="dxa" w:w="1440"/>
          </w:tcPr>
          <w:p>
            <w:r>
              <w:t>Approval Status</w:t>
            </w:r>
          </w:p>
        </w:tc>
        <w:tc>
          <w:tcPr>
            <w:tcW w:type="dxa" w:w="1440"/>
          </w:tcPr>
          <w:p>
            <w:r>
              <w:t>Status</w:t>
            </w:r>
          </w:p>
        </w:tc>
        <w:tc>
          <w:tcPr>
            <w:tcW w:type="dxa" w:w="1440"/>
          </w:tcPr>
          <w:p>
            <w:r>
              <w:t>Workflow</w:t>
            </w:r>
          </w:p>
        </w:tc>
        <w:tc>
          <w:tcPr>
            <w:tcW w:type="dxa" w:w="1440"/>
          </w:tcPr>
          <w:p>
            <w:r>
              <w:t>Draft/Pending/Approved</w:t>
            </w:r>
          </w:p>
        </w:tc>
        <w:tc>
          <w:tcPr>
            <w:tcW w:type="dxa" w:w="1440"/>
          </w:tcPr>
          <w:p>
            <w:r>
              <w:t>Yes</w:t>
            </w:r>
          </w:p>
        </w:tc>
        <w:tc>
          <w:tcPr>
            <w:tcW w:type="dxa" w:w="1440"/>
          </w:tcPr>
          <w:p>
            <w:r>
              <w:t>Doc approval</w:t>
            </w:r>
          </w:p>
        </w:tc>
      </w:tr>
      <w:tr>
        <w:tc>
          <w:tcPr>
            <w:tcW w:type="dxa" w:w="1440"/>
          </w:tcPr>
          <w:p>
            <w:r>
              <w:t>Access Level</w:t>
            </w:r>
          </w:p>
        </w:tc>
        <w:tc>
          <w:tcPr>
            <w:tcW w:type="dxa" w:w="1440"/>
          </w:tcPr>
          <w:p>
            <w:r>
              <w:t>Status</w:t>
            </w:r>
          </w:p>
        </w:tc>
        <w:tc>
          <w:tcPr>
            <w:tcW w:type="dxa" w:w="1440"/>
          </w:tcPr>
          <w:p>
            <w:r>
              <w:t>Security</w:t>
            </w:r>
          </w:p>
        </w:tc>
        <w:tc>
          <w:tcPr>
            <w:tcW w:type="dxa" w:w="1440"/>
          </w:tcPr>
          <w:p>
            <w:r>
              <w:t>Public/Restricted/Confidential</w:t>
            </w:r>
          </w:p>
        </w:tc>
        <w:tc>
          <w:tcPr>
            <w:tcW w:type="dxa" w:w="1440"/>
          </w:tcPr>
          <w:p>
            <w:r>
              <w:t>Yes</w:t>
            </w:r>
          </w:p>
        </w:tc>
        <w:tc>
          <w:tcPr>
            <w:tcW w:type="dxa" w:w="1440"/>
          </w:tcPr>
          <w:p>
            <w:r>
              <w:t>Access control</w:t>
            </w:r>
          </w:p>
        </w:tc>
      </w:tr>
      <w:tr>
        <w:tc>
          <w:tcPr>
            <w:tcW w:type="dxa" w:w="1440"/>
          </w:tcPr>
          <w:p>
            <w:r>
              <w:t>Tags</w:t>
            </w:r>
          </w:p>
        </w:tc>
        <w:tc>
          <w:tcPr>
            <w:tcW w:type="dxa" w:w="1440"/>
          </w:tcPr>
          <w:p>
            <w:r>
              <w:t>Text Array</w:t>
            </w:r>
          </w:p>
        </w:tc>
        <w:tc>
          <w:tcPr>
            <w:tcW w:type="dxa" w:w="1440"/>
          </w:tcPr>
          <w:p>
            <w:r>
              <w:t>DMS</w:t>
            </w:r>
          </w:p>
        </w:tc>
        <w:tc>
          <w:tcPr>
            <w:tcW w:type="dxa" w:w="1440"/>
          </w:tcPr>
          <w:p>
            <w:r>
              <w:t>Comma-separated</w:t>
            </w:r>
          </w:p>
        </w:tc>
        <w:tc>
          <w:tcPr>
            <w:tcW w:type="dxa" w:w="1440"/>
          </w:tcPr>
          <w:p>
            <w:r>
              <w:t>No</w:t>
            </w:r>
          </w:p>
        </w:tc>
        <w:tc>
          <w:tcPr>
            <w:tcW w:type="dxa" w:w="1440"/>
          </w:tcPr>
          <w:p>
            <w:r>
              <w:t>Search tags</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Upload Document</w:t>
            </w:r>
          </w:p>
        </w:tc>
        <w:tc>
          <w:tcPr>
            <w:tcW w:type="dxa" w:w="2160"/>
          </w:tcPr>
          <w:p>
            <w:r>
              <w:t>Click 'Upload' or drag-drop</w:t>
            </w:r>
          </w:p>
        </w:tc>
        <w:tc>
          <w:tcPr>
            <w:tcW w:type="dxa" w:w="2160"/>
          </w:tcPr>
          <w:p>
            <w:r>
              <w:t>Open file picker, add to repository</w:t>
            </w:r>
          </w:p>
        </w:tc>
        <w:tc>
          <w:tcPr>
            <w:tcW w:type="dxa" w:w="2160"/>
          </w:tcPr>
          <w:p>
            <w:r>
              <w:t>All</w:t>
            </w:r>
          </w:p>
        </w:tc>
      </w:tr>
      <w:tr>
        <w:tc>
          <w:tcPr>
            <w:tcW w:type="dxa" w:w="2160"/>
          </w:tcPr>
          <w:p>
            <w:r>
              <w:t>Download Document</w:t>
            </w:r>
          </w:p>
        </w:tc>
        <w:tc>
          <w:tcPr>
            <w:tcW w:type="dxa" w:w="2160"/>
          </w:tcPr>
          <w:p>
            <w:r>
              <w:t>Click document name</w:t>
            </w:r>
          </w:p>
        </w:tc>
        <w:tc>
          <w:tcPr>
            <w:tcW w:type="dxa" w:w="2160"/>
          </w:tcPr>
          <w:p>
            <w:r>
              <w:t>Download file to local machine</w:t>
            </w:r>
          </w:p>
        </w:tc>
        <w:tc>
          <w:tcPr>
            <w:tcW w:type="dxa" w:w="2160"/>
          </w:tcPr>
          <w:p>
            <w:r>
              <w:t>All</w:t>
            </w:r>
          </w:p>
        </w:tc>
      </w:tr>
      <w:tr>
        <w:tc>
          <w:tcPr>
            <w:tcW w:type="dxa" w:w="2160"/>
          </w:tcPr>
          <w:p>
            <w:r>
              <w:t>View Document</w:t>
            </w:r>
          </w:p>
        </w:tc>
        <w:tc>
          <w:tcPr>
            <w:tcW w:type="dxa" w:w="2160"/>
          </w:tcPr>
          <w:p>
            <w:r>
              <w:t>Click document</w:t>
            </w:r>
          </w:p>
        </w:tc>
        <w:tc>
          <w:tcPr>
            <w:tcW w:type="dxa" w:w="2160"/>
          </w:tcPr>
          <w:p>
            <w:r>
              <w:t>Preview in browser or viewer</w:t>
            </w:r>
          </w:p>
        </w:tc>
        <w:tc>
          <w:tcPr>
            <w:tcW w:type="dxa" w:w="2160"/>
          </w:tcPr>
          <w:p>
            <w:r>
              <w:t>All</w:t>
            </w:r>
          </w:p>
        </w:tc>
      </w:tr>
      <w:tr>
        <w:tc>
          <w:tcPr>
            <w:tcW w:type="dxa" w:w="2160"/>
          </w:tcPr>
          <w:p>
            <w:r>
              <w:t>Edit Document Metadata</w:t>
            </w:r>
          </w:p>
        </w:tc>
        <w:tc>
          <w:tcPr>
            <w:tcW w:type="dxa" w:w="2160"/>
          </w:tcPr>
          <w:p>
            <w:r>
              <w:t>Click 'Edit'</w:t>
            </w:r>
          </w:p>
        </w:tc>
        <w:tc>
          <w:tcPr>
            <w:tcW w:type="dxa" w:w="2160"/>
          </w:tcPr>
          <w:p>
            <w:r>
              <w:t>Modify name, type, tags, access level</w:t>
            </w:r>
          </w:p>
        </w:tc>
        <w:tc>
          <w:tcPr>
            <w:tcW w:type="dxa" w:w="2160"/>
          </w:tcPr>
          <w:p>
            <w:r>
              <w:t>Owner/Admin</w:t>
            </w:r>
          </w:p>
        </w:tc>
      </w:tr>
      <w:tr>
        <w:tc>
          <w:tcPr>
            <w:tcW w:type="dxa" w:w="2160"/>
          </w:tcPr>
          <w:p>
            <w:r>
              <w:t>Create New Version</w:t>
            </w:r>
          </w:p>
        </w:tc>
        <w:tc>
          <w:tcPr>
            <w:tcW w:type="dxa" w:w="2160"/>
          </w:tcPr>
          <w:p>
            <w:r>
              <w:t>Click 'New Version'</w:t>
            </w:r>
          </w:p>
        </w:tc>
        <w:tc>
          <w:tcPr>
            <w:tcW w:type="dxa" w:w="2160"/>
          </w:tcPr>
          <w:p>
            <w:r>
              <w:t>Upload updated document, increment version</w:t>
            </w:r>
          </w:p>
        </w:tc>
        <w:tc>
          <w:tcPr>
            <w:tcW w:type="dxa" w:w="2160"/>
          </w:tcPr>
          <w:p>
            <w:r>
              <w:t>Owner</w:t>
            </w:r>
          </w:p>
        </w:tc>
      </w:tr>
      <w:tr>
        <w:tc>
          <w:tcPr>
            <w:tcW w:type="dxa" w:w="2160"/>
          </w:tcPr>
          <w:p>
            <w:r>
              <w:t>Share Document</w:t>
            </w:r>
          </w:p>
        </w:tc>
        <w:tc>
          <w:tcPr>
            <w:tcW w:type="dxa" w:w="2160"/>
          </w:tcPr>
          <w:p>
            <w:r>
              <w:t>Click 'Share'</w:t>
            </w:r>
          </w:p>
        </w:tc>
        <w:tc>
          <w:tcPr>
            <w:tcW w:type="dxa" w:w="2160"/>
          </w:tcPr>
          <w:p>
            <w:r>
              <w:t>Grant access to other users/roles</w:t>
            </w:r>
          </w:p>
        </w:tc>
        <w:tc>
          <w:tcPr>
            <w:tcW w:type="dxa" w:w="2160"/>
          </w:tcPr>
          <w:p>
            <w:r>
              <w:t>Owner/Admin</w:t>
            </w:r>
          </w:p>
        </w:tc>
      </w:tr>
      <w:tr>
        <w:tc>
          <w:tcPr>
            <w:tcW w:type="dxa" w:w="2160"/>
          </w:tcPr>
          <w:p>
            <w:r>
              <w:t>Delete Document</w:t>
            </w:r>
          </w:p>
        </w:tc>
        <w:tc>
          <w:tcPr>
            <w:tcW w:type="dxa" w:w="2160"/>
          </w:tcPr>
          <w:p>
            <w:r>
              <w:t>Click 'Delete'</w:t>
            </w:r>
          </w:p>
        </w:tc>
        <w:tc>
          <w:tcPr>
            <w:tcW w:type="dxa" w:w="2160"/>
          </w:tcPr>
          <w:p>
            <w:r>
              <w:t>Move to archive or permanently delete</w:t>
            </w:r>
          </w:p>
        </w:tc>
        <w:tc>
          <w:tcPr>
            <w:tcW w:type="dxa" w:w="2160"/>
          </w:tcPr>
          <w:p>
            <w:r>
              <w:t>Owner/Admin</w:t>
            </w:r>
          </w:p>
        </w:tc>
      </w:tr>
      <w:tr>
        <w:tc>
          <w:tcPr>
            <w:tcW w:type="dxa" w:w="2160"/>
          </w:tcPr>
          <w:p>
            <w:r>
              <w:t>Search Documents</w:t>
            </w:r>
          </w:p>
        </w:tc>
        <w:tc>
          <w:tcPr>
            <w:tcW w:type="dxa" w:w="2160"/>
          </w:tcPr>
          <w:p>
            <w:r>
              <w:t>Type in search box</w:t>
            </w:r>
          </w:p>
        </w:tc>
        <w:tc>
          <w:tcPr>
            <w:tcW w:type="dxa" w:w="2160"/>
          </w:tcPr>
          <w:p>
            <w:r>
              <w:t>Filter documents by name/tag/type</w:t>
            </w:r>
          </w:p>
        </w:tc>
        <w:tc>
          <w:tcPr>
            <w:tcW w:type="dxa" w:w="2160"/>
          </w:tcPr>
          <w:p>
            <w:r>
              <w:t>All</w:t>
            </w:r>
          </w:p>
        </w:tc>
      </w:tr>
    </w:tbl>
    <w:p>
      <w:pPr>
        <w:pStyle w:val="Heading2"/>
      </w:pPr>
      <w:r>
        <w:rPr>
          <w:color w:val="4A6FA5"/>
        </w:rPr>
        <w:t>Navigation Rules</w:t>
      </w:r>
    </w:p>
    <w:p>
      <w:r>
        <w:t>Breadcrumb: Dashboard &gt; Project &gt; Documents. Can expand/collapse folder tree. Direct search accessible from top.</w:t>
      </w:r>
    </w:p>
    <w:p>
      <w:pPr>
        <w:pStyle w:val="Heading2"/>
      </w:pPr>
      <w:r>
        <w:rPr>
          <w:color w:val="4A6FA5"/>
        </w:rPr>
        <w:t>Business Rules &amp; Validation</w:t>
      </w:r>
    </w:p>
    <w:p>
      <w:pPr>
        <w:pStyle w:val="ListBullet"/>
      </w:pPr>
      <w:r>
        <w:t>Document ownership tied to uploader; only owner can modify metadata or create versions</w:t>
      </w:r>
    </w:p>
    <w:p>
      <w:pPr>
        <w:pStyle w:val="ListBullet"/>
      </w:pPr>
      <w:r>
        <w:t>Access levels restrict viewing: Confidential = PM + Executives only</w:t>
      </w:r>
    </w:p>
    <w:p>
      <w:pPr>
        <w:pStyle w:val="ListBullet"/>
      </w:pPr>
      <w:r>
        <w:t>Version history tracked; prior versions accessible but read-only</w:t>
      </w:r>
    </w:p>
    <w:p>
      <w:pPr>
        <w:pStyle w:val="ListBullet"/>
      </w:pPr>
      <w:r>
        <w:t>Deleted documents retained in Archive for 90 days</w:t>
      </w:r>
    </w:p>
    <w:p>
      <w:pPr>
        <w:pStyle w:val="ListBullet"/>
      </w:pPr>
      <w:r>
        <w:t>Concurrent edits prevented; document checked out to single user</w:t>
      </w:r>
    </w:p>
    <w:p>
      <w:pPr>
        <w:pStyle w:val="ListBullet"/>
      </w:pPr>
      <w:r>
        <w:t>Auto-virus scan on upload; suspicious files quarantined</w:t>
      </w:r>
    </w:p>
    <w:p>
      <w:pPr>
        <w:pStyle w:val="Heading2"/>
      </w:pPr>
      <w:r>
        <w:rPr>
          <w:color w:val="4A6FA5"/>
        </w:rPr>
        <w:t>Related Process Flows</w:t>
      </w:r>
    </w:p>
    <w:p>
      <w:pPr>
        <w:pStyle w:val="ListBullet"/>
      </w:pPr>
      <w:r>
        <w:t>PF-004: Document Management</w:t>
      </w:r>
    </w:p>
    <w:p>
      <w:pPr>
        <w:pStyle w:val="ListBullet"/>
      </w:pPr>
      <w:r>
        <w:t>PF-041: Document Approval</w:t>
      </w:r>
    </w:p>
    <w:p>
      <w:pPr>
        <w:pStyle w:val="ListBullet"/>
      </w:pPr>
      <w:r>
        <w:t>PF-060: Audit Trail</w:t>
      </w:r>
    </w:p>
    <w:p>
      <w:pPr>
        <w:pStyle w:val="Heading2"/>
      </w:pPr>
      <w:r>
        <w:rPr>
          <w:color w:val="4A6FA5"/>
        </w:rPr>
        <w:t>Process Integration Requirements</w:t>
      </w:r>
    </w:p>
    <w:p>
      <w:pPr>
        <w:pStyle w:val="ListBullet"/>
      </w:pPr>
      <w:r>
        <w:t>Integrates with file storage backend (cloud/on-premise)</w:t>
      </w:r>
    </w:p>
    <w:p>
      <w:pPr>
        <w:pStyle w:val="ListBullet"/>
      </w:pPr>
      <w:r>
        <w:t>Integrates with virus scanning service</w:t>
      </w:r>
    </w:p>
    <w:p>
      <w:pPr>
        <w:pStyle w:val="ListBullet"/>
      </w:pPr>
      <w:r>
        <w:t>Integrates with document approval workflow</w:t>
      </w:r>
    </w:p>
    <w:p>
      <w:pPr>
        <w:pStyle w:val="ListBullet"/>
      </w:pPr>
      <w:r>
        <w:t>Integrates with role-based access control</w:t>
      </w:r>
    </w:p>
    <w:p>
      <w:r>
        <w:br w:type="page"/>
      </w:r>
    </w:p>
    <w:p>
      <w:pPr>
        <w:pStyle w:val="Heading1"/>
      </w:pPr>
      <w:r>
        <w:rPr>
          <w:color w:val="1B2A4A"/>
        </w:rPr>
        <w:t>Screen 5: Approval Center</w:t>
      </w:r>
    </w:p>
    <w:p>
      <w:r>
        <w:rPr>
          <w:b/>
        </w:rPr>
        <w:t>Module: Approval Management</w:t>
      </w:r>
      <w:r>
        <w:rPr>
          <w:b/>
        </w:rPr>
        <w:t xml:space="preserve"> | Screen ID: SCR-05</w:t>
      </w:r>
    </w:p>
    <w:p>
      <w:pPr>
        <w:pStyle w:val="Heading2"/>
      </w:pPr>
      <w:r>
        <w:rPr>
          <w:color w:val="4A6FA5"/>
        </w:rPr>
        <w:t>Contractual Requirements &amp; Traceability</w:t>
      </w:r>
    </w:p>
    <w:p>
      <w:pPr>
        <w:pStyle w:val="Heading3"/>
      </w:pPr>
      <w:r>
        <w:t>SOW Requirement References</w:t>
      </w:r>
    </w:p>
    <w:p>
      <w:pPr>
        <w:pStyle w:val="ListBullet"/>
      </w:pPr>
      <w:r>
        <w:t>SOW Clause 5.1.5 — Approval Center Configuration</w:t>
      </w:r>
    </w:p>
    <w:p>
      <w:pPr>
        <w:pStyle w:val="ListBullet"/>
      </w:pPr>
      <w:r>
        <w:t>SOW Schedule C — Approval Matrix Definition</w:t>
      </w:r>
    </w:p>
    <w:p>
      <w:pPr>
        <w:pStyle w:val="Heading3"/>
      </w:pPr>
      <w:r>
        <w:t>Acceptance Test References</w:t>
      </w:r>
    </w:p>
    <w:p>
      <w:pPr>
        <w:pStyle w:val="ListBullet"/>
      </w:pPr>
      <w:r>
        <w:t>P1-ACC-017: Verify approval queue shows all pending approvals</w:t>
      </w:r>
    </w:p>
    <w:p>
      <w:pPr>
        <w:pStyle w:val="ListBullet"/>
      </w:pPr>
      <w:r>
        <w:t>P1-ACC-018: Verify approvers can approve/reject items</w:t>
      </w:r>
    </w:p>
    <w:p>
      <w:pPr>
        <w:pStyle w:val="ListBullet"/>
      </w:pPr>
      <w:r>
        <w:t>P1-ACC-019: Verify overdue approvals highlighted and escalated</w:t>
      </w:r>
    </w:p>
    <w:p>
      <w:pPr>
        <w:pStyle w:val="ListBullet"/>
      </w:pPr>
      <w:r>
        <w:t>P1-ACC-020: Verify multi-level approvals enforce sequence</w:t>
      </w:r>
    </w:p>
    <w:p>
      <w:pPr>
        <w:pStyle w:val="Heading3"/>
      </w:pPr>
      <w:r>
        <w:t>Configuration Obligation</w:t>
      </w:r>
    </w:p>
    <w:p>
      <w:r>
        <w:t>The Service Provider SHALL configure Screen 5 (Approval Center) in strict accordance with all specifications contained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written approval</w:t>
      </w:r>
    </w:p>
    <w:p>
      <w:pPr>
        <w:pStyle w:val="Heading2"/>
      </w:pPr>
      <w:r>
        <w:rPr>
          <w:color w:val="4A6FA5"/>
        </w:rPr>
        <w:t>Purpose</w:t>
      </w:r>
    </w:p>
    <w:p>
      <w:r>
        <w:t>Centralized inbox for all pending approvals across the platform. Enables approvers to review, approve, or reject items requiring sign-off.</w:t>
      </w:r>
    </w:p>
    <w:p>
      <w:pPr>
        <w:pStyle w:val="Heading2"/>
      </w:pPr>
      <w:r>
        <w:rPr>
          <w:color w:val="4A6FA5"/>
        </w:rPr>
        <w:t>Layout Description</w:t>
      </w:r>
    </w:p>
    <w:p>
      <w:r>
        <w:t>Dashboard view with: (1) Approval Summary Cards showing count of pending/overdue/completed approvals; (2) Approval Queue table with columns (Item, Type, Requester, Date Submitted, Due Date, Priority); (3) Filtering by type, priority, age; (4) Detail panel showing full approval request with relevant documents, comments, and action buttons.</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Approval ID</w:t>
            </w:r>
          </w:p>
        </w:tc>
        <w:tc>
          <w:tcPr>
            <w:tcW w:type="dxa" w:w="1440"/>
          </w:tcPr>
          <w:p>
            <w:r>
              <w:t>Code</w:t>
            </w:r>
          </w:p>
        </w:tc>
        <w:tc>
          <w:tcPr>
            <w:tcW w:type="dxa" w:w="1440"/>
          </w:tcPr>
          <w:p>
            <w:r>
              <w:t>Workflow</w:t>
            </w:r>
          </w:p>
        </w:tc>
        <w:tc>
          <w:tcPr>
            <w:tcW w:type="dxa" w:w="1440"/>
          </w:tcPr>
          <w:p>
            <w:r>
              <w:t>Unique ID</w:t>
            </w:r>
          </w:p>
        </w:tc>
        <w:tc>
          <w:tcPr>
            <w:tcW w:type="dxa" w:w="1440"/>
          </w:tcPr>
          <w:p>
            <w:r>
              <w:t>Yes</w:t>
            </w:r>
          </w:p>
        </w:tc>
        <w:tc>
          <w:tcPr>
            <w:tcW w:type="dxa" w:w="1440"/>
          </w:tcPr>
          <w:p>
            <w:r>
              <w:t>Approval reference</w:t>
            </w:r>
          </w:p>
        </w:tc>
      </w:tr>
      <w:tr>
        <w:tc>
          <w:tcPr>
            <w:tcW w:type="dxa" w:w="1440"/>
          </w:tcPr>
          <w:p>
            <w:r>
              <w:t>Item Type</w:t>
            </w:r>
          </w:p>
        </w:tc>
        <w:tc>
          <w:tcPr>
            <w:tcW w:type="dxa" w:w="1440"/>
          </w:tcPr>
          <w:p>
            <w:r>
              <w:t>Dropdown</w:t>
            </w:r>
          </w:p>
        </w:tc>
        <w:tc>
          <w:tcPr>
            <w:tcW w:type="dxa" w:w="1440"/>
          </w:tcPr>
          <w:p>
            <w:r>
              <w:t>Workflow</w:t>
            </w:r>
          </w:p>
        </w:tc>
        <w:tc>
          <w:tcPr>
            <w:tcW w:type="dxa" w:w="1440"/>
          </w:tcPr>
          <w:p>
            <w:r>
              <w:t>Variation/IPC/Stage/Contract</w:t>
            </w:r>
          </w:p>
        </w:tc>
        <w:tc>
          <w:tcPr>
            <w:tcW w:type="dxa" w:w="1440"/>
          </w:tcPr>
          <w:p>
            <w:r>
              <w:t>Yes</w:t>
            </w:r>
          </w:p>
        </w:tc>
        <w:tc>
          <w:tcPr>
            <w:tcW w:type="dxa" w:w="1440"/>
          </w:tcPr>
          <w:p>
            <w:r>
              <w:t>What needs approval</w:t>
            </w:r>
          </w:p>
        </w:tc>
      </w:tr>
      <w:tr>
        <w:tc>
          <w:tcPr>
            <w:tcW w:type="dxa" w:w="1440"/>
          </w:tcPr>
          <w:p>
            <w:r>
              <w:t>Item ID</w:t>
            </w:r>
          </w:p>
        </w:tc>
        <w:tc>
          <w:tcPr>
            <w:tcW w:type="dxa" w:w="1440"/>
          </w:tcPr>
          <w:p>
            <w:r>
              <w:t>Code</w:t>
            </w:r>
          </w:p>
        </w:tc>
        <w:tc>
          <w:tcPr>
            <w:tcW w:type="dxa" w:w="1440"/>
          </w:tcPr>
          <w:p>
            <w:r>
              <w:t>Various</w:t>
            </w:r>
          </w:p>
        </w:tc>
        <w:tc>
          <w:tcPr>
            <w:tcW w:type="dxa" w:w="1440"/>
          </w:tcPr>
          <w:p>
            <w:r>
              <w:t>Related item ID</w:t>
            </w:r>
          </w:p>
        </w:tc>
        <w:tc>
          <w:tcPr>
            <w:tcW w:type="dxa" w:w="1440"/>
          </w:tcPr>
          <w:p>
            <w:r>
              <w:t>Yes</w:t>
            </w:r>
          </w:p>
        </w:tc>
        <w:tc>
          <w:tcPr>
            <w:tcW w:type="dxa" w:w="1440"/>
          </w:tcPr>
          <w:p>
            <w:r>
              <w:t>Link to item</w:t>
            </w:r>
          </w:p>
        </w:tc>
      </w:tr>
      <w:tr>
        <w:tc>
          <w:tcPr>
            <w:tcW w:type="dxa" w:w="1440"/>
          </w:tcPr>
          <w:p>
            <w:r>
              <w:t>Requester Name</w:t>
            </w:r>
          </w:p>
        </w:tc>
        <w:tc>
          <w:tcPr>
            <w:tcW w:type="dxa" w:w="1440"/>
          </w:tcPr>
          <w:p>
            <w:r>
              <w:t>User Reference</w:t>
            </w:r>
          </w:p>
        </w:tc>
        <w:tc>
          <w:tcPr>
            <w:tcW w:type="dxa" w:w="1440"/>
          </w:tcPr>
          <w:p>
            <w:r>
              <w:t>User DB</w:t>
            </w:r>
          </w:p>
        </w:tc>
        <w:tc>
          <w:tcPr>
            <w:tcW w:type="dxa" w:w="1440"/>
          </w:tcPr>
          <w:p>
            <w:r>
              <w:t>Single user</w:t>
            </w:r>
          </w:p>
        </w:tc>
        <w:tc>
          <w:tcPr>
            <w:tcW w:type="dxa" w:w="1440"/>
          </w:tcPr>
          <w:p>
            <w:r>
              <w:t>Yes</w:t>
            </w:r>
          </w:p>
        </w:tc>
        <w:tc>
          <w:tcPr>
            <w:tcW w:type="dxa" w:w="1440"/>
          </w:tcPr>
          <w:p>
            <w:r>
              <w:t>Who submitted</w:t>
            </w:r>
          </w:p>
        </w:tc>
      </w:tr>
      <w:tr>
        <w:tc>
          <w:tcPr>
            <w:tcW w:type="dxa" w:w="1440"/>
          </w:tcPr>
          <w:p>
            <w:r>
              <w:t>Submission Date</w:t>
            </w:r>
          </w:p>
        </w:tc>
        <w:tc>
          <w:tcPr>
            <w:tcW w:type="dxa" w:w="1440"/>
          </w:tcPr>
          <w:p>
            <w:r>
              <w:t>DateTime</w:t>
            </w:r>
          </w:p>
        </w:tc>
        <w:tc>
          <w:tcPr>
            <w:tcW w:type="dxa" w:w="1440"/>
          </w:tcPr>
          <w:p>
            <w:r>
              <w:t>Workflow</w:t>
            </w:r>
          </w:p>
        </w:tc>
        <w:tc>
          <w:tcPr>
            <w:tcW w:type="dxa" w:w="1440"/>
          </w:tcPr>
          <w:p>
            <w:r>
              <w:t>Auto-populated</w:t>
            </w:r>
          </w:p>
        </w:tc>
        <w:tc>
          <w:tcPr>
            <w:tcW w:type="dxa" w:w="1440"/>
          </w:tcPr>
          <w:p>
            <w:r>
              <w:t>Yes</w:t>
            </w:r>
          </w:p>
        </w:tc>
        <w:tc>
          <w:tcPr>
            <w:tcW w:type="dxa" w:w="1440"/>
          </w:tcPr>
          <w:p>
            <w:r>
              <w:t>When submitted</w:t>
            </w:r>
          </w:p>
        </w:tc>
      </w:tr>
      <w:tr>
        <w:tc>
          <w:tcPr>
            <w:tcW w:type="dxa" w:w="1440"/>
          </w:tcPr>
          <w:p>
            <w:r>
              <w:t>Due Date</w:t>
            </w:r>
          </w:p>
        </w:tc>
        <w:tc>
          <w:tcPr>
            <w:tcW w:type="dxa" w:w="1440"/>
          </w:tcPr>
          <w:p>
            <w:r>
              <w:t>Date</w:t>
            </w:r>
          </w:p>
        </w:tc>
        <w:tc>
          <w:tcPr>
            <w:tcW w:type="dxa" w:w="1440"/>
          </w:tcPr>
          <w:p>
            <w:r>
              <w:t>Workflow</w:t>
            </w:r>
          </w:p>
        </w:tc>
        <w:tc>
          <w:tcPr>
            <w:tcW w:type="dxa" w:w="1440"/>
          </w:tcPr>
          <w:p>
            <w:r>
              <w:t>From SLA config</w:t>
            </w:r>
          </w:p>
        </w:tc>
        <w:tc>
          <w:tcPr>
            <w:tcW w:type="dxa" w:w="1440"/>
          </w:tcPr>
          <w:p>
            <w:r>
              <w:t>Yes</w:t>
            </w:r>
          </w:p>
        </w:tc>
        <w:tc>
          <w:tcPr>
            <w:tcW w:type="dxa" w:w="1440"/>
          </w:tcPr>
          <w:p>
            <w:r>
              <w:t>Approval deadline</w:t>
            </w:r>
          </w:p>
        </w:tc>
      </w:tr>
      <w:tr>
        <w:tc>
          <w:tcPr>
            <w:tcW w:type="dxa" w:w="1440"/>
          </w:tcPr>
          <w:p>
            <w:r>
              <w:t>Priority</w:t>
            </w:r>
          </w:p>
        </w:tc>
        <w:tc>
          <w:tcPr>
            <w:tcW w:type="dxa" w:w="1440"/>
          </w:tcPr>
          <w:p>
            <w:r>
              <w:t>Dropdown</w:t>
            </w:r>
          </w:p>
        </w:tc>
        <w:tc>
          <w:tcPr>
            <w:tcW w:type="dxa" w:w="1440"/>
          </w:tcPr>
          <w:p>
            <w:r>
              <w:t>Workflow</w:t>
            </w:r>
          </w:p>
        </w:tc>
        <w:tc>
          <w:tcPr>
            <w:tcW w:type="dxa" w:w="1440"/>
          </w:tcPr>
          <w:p>
            <w:r>
              <w:t>Low/Medium/High/Critical</w:t>
            </w:r>
          </w:p>
        </w:tc>
        <w:tc>
          <w:tcPr>
            <w:tcW w:type="dxa" w:w="1440"/>
          </w:tcPr>
          <w:p>
            <w:r>
              <w:t>Yes</w:t>
            </w:r>
          </w:p>
        </w:tc>
        <w:tc>
          <w:tcPr>
            <w:tcW w:type="dxa" w:w="1440"/>
          </w:tcPr>
          <w:p>
            <w:r>
              <w:t>Urgency</w:t>
            </w:r>
          </w:p>
        </w:tc>
      </w:tr>
      <w:tr>
        <w:tc>
          <w:tcPr>
            <w:tcW w:type="dxa" w:w="1440"/>
          </w:tcPr>
          <w:p>
            <w:r>
              <w:t>Status</w:t>
            </w:r>
          </w:p>
        </w:tc>
        <w:tc>
          <w:tcPr>
            <w:tcW w:type="dxa" w:w="1440"/>
          </w:tcPr>
          <w:p>
            <w:r>
              <w:t>Status</w:t>
            </w:r>
          </w:p>
        </w:tc>
        <w:tc>
          <w:tcPr>
            <w:tcW w:type="dxa" w:w="1440"/>
          </w:tcPr>
          <w:p>
            <w:r>
              <w:t>Workflow</w:t>
            </w:r>
          </w:p>
        </w:tc>
        <w:tc>
          <w:tcPr>
            <w:tcW w:type="dxa" w:w="1440"/>
          </w:tcPr>
          <w:p>
            <w:r>
              <w:t>Pending/Approved/Rejected</w:t>
            </w:r>
          </w:p>
        </w:tc>
        <w:tc>
          <w:tcPr>
            <w:tcW w:type="dxa" w:w="1440"/>
          </w:tcPr>
          <w:p>
            <w:r>
              <w:t>Yes</w:t>
            </w:r>
          </w:p>
        </w:tc>
        <w:tc>
          <w:tcPr>
            <w:tcW w:type="dxa" w:w="1440"/>
          </w:tcPr>
          <w:p>
            <w:r>
              <w:t>Current status</w:t>
            </w:r>
          </w:p>
        </w:tc>
      </w:tr>
      <w:tr>
        <w:tc>
          <w:tcPr>
            <w:tcW w:type="dxa" w:w="1440"/>
          </w:tcPr>
          <w:p>
            <w:r>
              <w:t>Approver</w:t>
            </w:r>
          </w:p>
        </w:tc>
        <w:tc>
          <w:tcPr>
            <w:tcW w:type="dxa" w:w="1440"/>
          </w:tcPr>
          <w:p>
            <w:r>
              <w:t>User Reference</w:t>
            </w:r>
          </w:p>
        </w:tc>
        <w:tc>
          <w:tcPr>
            <w:tcW w:type="dxa" w:w="1440"/>
          </w:tcPr>
          <w:p>
            <w:r>
              <w:t>User DB</w:t>
            </w:r>
          </w:p>
        </w:tc>
        <w:tc>
          <w:tcPr>
            <w:tcW w:type="dxa" w:w="1440"/>
          </w:tcPr>
          <w:p>
            <w:r>
              <w:t>Single/Multi</w:t>
            </w:r>
          </w:p>
        </w:tc>
        <w:tc>
          <w:tcPr>
            <w:tcW w:type="dxa" w:w="1440"/>
          </w:tcPr>
          <w:p>
            <w:r>
              <w:t>Yes</w:t>
            </w:r>
          </w:p>
        </w:tc>
        <w:tc>
          <w:tcPr>
            <w:tcW w:type="dxa" w:w="1440"/>
          </w:tcPr>
          <w:p>
            <w:r>
              <w:t>Who approves</w:t>
            </w:r>
          </w:p>
        </w:tc>
      </w:tr>
      <w:tr>
        <w:tc>
          <w:tcPr>
            <w:tcW w:type="dxa" w:w="1440"/>
          </w:tcPr>
          <w:p>
            <w:r>
              <w:t>Approval Comments</w:t>
            </w:r>
          </w:p>
        </w:tc>
        <w:tc>
          <w:tcPr>
            <w:tcW w:type="dxa" w:w="1440"/>
          </w:tcPr>
          <w:p>
            <w:r>
              <w:t>Rich Text</w:t>
            </w:r>
          </w:p>
        </w:tc>
        <w:tc>
          <w:tcPr>
            <w:tcW w:type="dxa" w:w="1440"/>
          </w:tcPr>
          <w:p>
            <w:r>
              <w:t>Workflow</w:t>
            </w:r>
          </w:p>
        </w:tc>
        <w:tc>
          <w:tcPr>
            <w:tcW w:type="dxa" w:w="1440"/>
          </w:tcPr>
          <w:p>
            <w:r>
              <w:t>Max 2000 chars</w:t>
            </w:r>
          </w:p>
        </w:tc>
        <w:tc>
          <w:tcPr>
            <w:tcW w:type="dxa" w:w="1440"/>
          </w:tcPr>
          <w:p>
            <w:r>
              <w:t>No</w:t>
            </w:r>
          </w:p>
        </w:tc>
        <w:tc>
          <w:tcPr>
            <w:tcW w:type="dxa" w:w="1440"/>
          </w:tcPr>
          <w:p>
            <w:r>
              <w:t>Approval notes</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Approve</w:t>
            </w:r>
          </w:p>
        </w:tc>
        <w:tc>
          <w:tcPr>
            <w:tcW w:type="dxa" w:w="2160"/>
          </w:tcPr>
          <w:p>
            <w:r>
              <w:t>Click 'Approve' button</w:t>
            </w:r>
          </w:p>
        </w:tc>
        <w:tc>
          <w:tcPr>
            <w:tcW w:type="dxa" w:w="2160"/>
          </w:tcPr>
          <w:p>
            <w:r>
              <w:t>Update status, send notification</w:t>
            </w:r>
          </w:p>
        </w:tc>
        <w:tc>
          <w:tcPr>
            <w:tcW w:type="dxa" w:w="2160"/>
          </w:tcPr>
          <w:p>
            <w:r>
              <w:t>Approver</w:t>
            </w:r>
          </w:p>
        </w:tc>
      </w:tr>
      <w:tr>
        <w:tc>
          <w:tcPr>
            <w:tcW w:type="dxa" w:w="2160"/>
          </w:tcPr>
          <w:p>
            <w:r>
              <w:t>Reject</w:t>
            </w:r>
          </w:p>
        </w:tc>
        <w:tc>
          <w:tcPr>
            <w:tcW w:type="dxa" w:w="2160"/>
          </w:tcPr>
          <w:p>
            <w:r>
              <w:t>Click 'Reject'</w:t>
            </w:r>
          </w:p>
        </w:tc>
        <w:tc>
          <w:tcPr>
            <w:tcW w:type="dxa" w:w="2160"/>
          </w:tcPr>
          <w:p>
            <w:r>
              <w:t>Request revisions, return to requester</w:t>
            </w:r>
          </w:p>
        </w:tc>
        <w:tc>
          <w:tcPr>
            <w:tcW w:type="dxa" w:w="2160"/>
          </w:tcPr>
          <w:p>
            <w:r>
              <w:t>Approver</w:t>
            </w:r>
          </w:p>
        </w:tc>
      </w:tr>
      <w:tr>
        <w:tc>
          <w:tcPr>
            <w:tcW w:type="dxa" w:w="2160"/>
          </w:tcPr>
          <w:p>
            <w:r>
              <w:t>Request Info</w:t>
            </w:r>
          </w:p>
        </w:tc>
        <w:tc>
          <w:tcPr>
            <w:tcW w:type="dxa" w:w="2160"/>
          </w:tcPr>
          <w:p>
            <w:r>
              <w:t>Click 'More Info'</w:t>
            </w:r>
          </w:p>
        </w:tc>
        <w:tc>
          <w:tcPr>
            <w:tcW w:type="dxa" w:w="2160"/>
          </w:tcPr>
          <w:p>
            <w:r>
              <w:t>Send back with questions</w:t>
            </w:r>
          </w:p>
        </w:tc>
        <w:tc>
          <w:tcPr>
            <w:tcW w:type="dxa" w:w="2160"/>
          </w:tcPr>
          <w:p>
            <w:r>
              <w:t>Approver</w:t>
            </w:r>
          </w:p>
        </w:tc>
      </w:tr>
      <w:tr>
        <w:tc>
          <w:tcPr>
            <w:tcW w:type="dxa" w:w="2160"/>
          </w:tcPr>
          <w:p>
            <w:r>
              <w:t>Reassign</w:t>
            </w:r>
          </w:p>
        </w:tc>
        <w:tc>
          <w:tcPr>
            <w:tcW w:type="dxa" w:w="2160"/>
          </w:tcPr>
          <w:p>
            <w:r>
              <w:t>Click 'Reassign'</w:t>
            </w:r>
          </w:p>
        </w:tc>
        <w:tc>
          <w:tcPr>
            <w:tcW w:type="dxa" w:w="2160"/>
          </w:tcPr>
          <w:p>
            <w:r>
              <w:t>Delegate to another approver</w:t>
            </w:r>
          </w:p>
        </w:tc>
        <w:tc>
          <w:tcPr>
            <w:tcW w:type="dxa" w:w="2160"/>
          </w:tcPr>
          <w:p>
            <w:r>
              <w:t>Approver</w:t>
            </w:r>
          </w:p>
        </w:tc>
      </w:tr>
      <w:tr>
        <w:tc>
          <w:tcPr>
            <w:tcW w:type="dxa" w:w="2160"/>
          </w:tcPr>
          <w:p>
            <w:r>
              <w:t>View Details</w:t>
            </w:r>
          </w:p>
        </w:tc>
        <w:tc>
          <w:tcPr>
            <w:tcW w:type="dxa" w:w="2160"/>
          </w:tcPr>
          <w:p>
            <w:r>
              <w:t>Click item row</w:t>
            </w:r>
          </w:p>
        </w:tc>
        <w:tc>
          <w:tcPr>
            <w:tcW w:type="dxa" w:w="2160"/>
          </w:tcPr>
          <w:p>
            <w:r>
              <w:t>Open full approval request</w:t>
            </w:r>
          </w:p>
        </w:tc>
        <w:tc>
          <w:tcPr>
            <w:tcW w:type="dxa" w:w="2160"/>
          </w:tcPr>
          <w:p>
            <w:r>
              <w:t>Approver</w:t>
            </w:r>
          </w:p>
        </w:tc>
      </w:tr>
      <w:tr>
        <w:tc>
          <w:tcPr>
            <w:tcW w:type="dxa" w:w="2160"/>
          </w:tcPr>
          <w:p>
            <w:r>
              <w:t>Download Attachments</w:t>
            </w:r>
          </w:p>
        </w:tc>
        <w:tc>
          <w:tcPr>
            <w:tcW w:type="dxa" w:w="2160"/>
          </w:tcPr>
          <w:p>
            <w:r>
              <w:t>Click attachment</w:t>
            </w:r>
          </w:p>
        </w:tc>
        <w:tc>
          <w:tcPr>
            <w:tcW w:type="dxa" w:w="2160"/>
          </w:tcPr>
          <w:p>
            <w:r>
              <w:t>Download supporting docs</w:t>
            </w:r>
          </w:p>
        </w:tc>
        <w:tc>
          <w:tcPr>
            <w:tcW w:type="dxa" w:w="2160"/>
          </w:tcPr>
          <w:p>
            <w:r>
              <w:t>Approver</w:t>
            </w:r>
          </w:p>
        </w:tc>
      </w:tr>
    </w:tbl>
    <w:p>
      <w:pPr>
        <w:pStyle w:val="Heading2"/>
      </w:pPr>
      <w:r>
        <w:rPr>
          <w:color w:val="4A6FA5"/>
        </w:rPr>
        <w:t>Navigation Rules</w:t>
      </w:r>
    </w:p>
    <w:p>
      <w:r>
        <w:t>Breadcrumb: Dashboard &gt; Approvals. Can navigate to related item by clicking link. Back to Dashboard.</w:t>
      </w:r>
    </w:p>
    <w:p>
      <w:pPr>
        <w:pStyle w:val="Heading2"/>
      </w:pPr>
      <w:r>
        <w:rPr>
          <w:color w:val="4A6FA5"/>
        </w:rPr>
        <w:t>Business Rules &amp; Validation</w:t>
      </w:r>
    </w:p>
    <w:p>
      <w:pPr>
        <w:pStyle w:val="ListBullet"/>
      </w:pPr>
      <w:r>
        <w:t>Approvals sorted by due date (oldest first); overdue highlighted in red</w:t>
      </w:r>
    </w:p>
    <w:p>
      <w:pPr>
        <w:pStyle w:val="ListBullet"/>
      </w:pPr>
      <w:r>
        <w:t>Overdue approvals trigger automatic escalation to secondary approver after SLA breach</w:t>
      </w:r>
    </w:p>
    <w:p>
      <w:pPr>
        <w:pStyle w:val="ListBullet"/>
      </w:pPr>
      <w:r>
        <w:t>Approval comments are visible to requester and audit trail</w:t>
      </w:r>
    </w:p>
    <w:p>
      <w:pPr>
        <w:pStyle w:val="ListBullet"/>
      </w:pPr>
      <w:r>
        <w:t>Rejected items return to requester; resubmission creates new approval request</w:t>
      </w:r>
    </w:p>
    <w:p>
      <w:pPr>
        <w:pStyle w:val="ListBullet"/>
      </w:pPr>
      <w:r>
        <w:t>Multi-level approvals: Item must pass all approvers in sequence</w:t>
      </w:r>
    </w:p>
    <w:p>
      <w:pPr>
        <w:pStyle w:val="ListBullet"/>
      </w:pPr>
      <w:r>
        <w:t>Approval authority determined by approval matrix based on amount/stage</w:t>
      </w:r>
    </w:p>
    <w:p>
      <w:pPr>
        <w:pStyle w:val="Heading2"/>
      </w:pPr>
      <w:r>
        <w:rPr>
          <w:color w:val="4A6FA5"/>
        </w:rPr>
        <w:t>Related Process Flows</w:t>
      </w:r>
    </w:p>
    <w:p>
      <w:pPr>
        <w:pStyle w:val="ListBullet"/>
      </w:pPr>
      <w:r>
        <w:t>PF-030: Approval Management</w:t>
      </w:r>
    </w:p>
    <w:p>
      <w:pPr>
        <w:pStyle w:val="ListBullet"/>
      </w:pPr>
      <w:r>
        <w:t>PF-031: Escalation Process</w:t>
      </w:r>
    </w:p>
    <w:p>
      <w:pPr>
        <w:pStyle w:val="ListBullet"/>
      </w:pPr>
      <w:r>
        <w:t>PF-060: Audit Trail</w:t>
      </w:r>
    </w:p>
    <w:p>
      <w:pPr>
        <w:pStyle w:val="Heading2"/>
      </w:pPr>
      <w:r>
        <w:rPr>
          <w:color w:val="4A6FA5"/>
        </w:rPr>
        <w:t>Process Integration Requirements</w:t>
      </w:r>
    </w:p>
    <w:p>
      <w:pPr>
        <w:pStyle w:val="ListBullet"/>
      </w:pPr>
      <w:r>
        <w:t>Integrates with approval matrix engine</w:t>
      </w:r>
    </w:p>
    <w:p>
      <w:pPr>
        <w:pStyle w:val="ListBullet"/>
      </w:pPr>
      <w:r>
        <w:t>Integrates with SLA monitoring and escalation</w:t>
      </w:r>
    </w:p>
    <w:p>
      <w:pPr>
        <w:pStyle w:val="ListBullet"/>
      </w:pPr>
      <w:r>
        <w:t>Integrates with notification engine</w:t>
      </w:r>
    </w:p>
    <w:p>
      <w:pPr>
        <w:pStyle w:val="ListBullet"/>
      </w:pPr>
      <w:r>
        <w:t>Integrates with all approval-required modules</w:t>
      </w:r>
    </w:p>
    <w:p>
      <w:r>
        <w:br w:type="page"/>
      </w:r>
    </w:p>
    <w:p>
      <w:pPr>
        <w:pStyle w:val="Heading1"/>
      </w:pPr>
      <w:r>
        <w:rPr>
          <w:color w:val="1B2A4A"/>
        </w:rPr>
        <w:t>Screen 6: Variation Register</w:t>
      </w:r>
    </w:p>
    <w:p>
      <w:r>
        <w:rPr>
          <w:b/>
        </w:rPr>
        <w:t>Module: Contract &amp; Change Management</w:t>
      </w:r>
      <w:r>
        <w:rPr>
          <w:b/>
        </w:rPr>
        <w:t xml:space="preserve"> | Screen ID: SCR-06</w:t>
      </w:r>
    </w:p>
    <w:p>
      <w:pPr>
        <w:pStyle w:val="Heading2"/>
      </w:pPr>
      <w:r>
        <w:rPr>
          <w:color w:val="4A6FA5"/>
        </w:rPr>
        <w:t>Contractual Requirements &amp; Traceability</w:t>
      </w:r>
    </w:p>
    <w:p>
      <w:pPr>
        <w:pStyle w:val="Heading3"/>
      </w:pPr>
      <w:r>
        <w:t>SOW Requirement References</w:t>
      </w:r>
    </w:p>
    <w:p>
      <w:pPr>
        <w:pStyle w:val="ListBullet"/>
      </w:pPr>
      <w:r>
        <w:t>SOW Clause 5.1.6 — Variation Register Configuration</w:t>
      </w:r>
    </w:p>
    <w:p>
      <w:pPr>
        <w:pStyle w:val="ListBullet"/>
      </w:pPr>
      <w:r>
        <w:t>SOW Schedule C — Change Control Procedures</w:t>
      </w:r>
    </w:p>
    <w:p>
      <w:pPr>
        <w:pStyle w:val="Heading3"/>
      </w:pPr>
      <w:r>
        <w:t>Acceptance Test References</w:t>
      </w:r>
    </w:p>
    <w:p>
      <w:pPr>
        <w:pStyle w:val="ListBullet"/>
      </w:pPr>
      <w:r>
        <w:t>P2-ACC-021: Verify variation creation and submission</w:t>
      </w:r>
    </w:p>
    <w:p>
      <w:pPr>
        <w:pStyle w:val="ListBullet"/>
      </w:pPr>
      <w:r>
        <w:t>P2-ACC-022: Verify approvals update project budget</w:t>
      </w:r>
    </w:p>
    <w:p>
      <w:pPr>
        <w:pStyle w:val="ListBullet"/>
      </w:pPr>
      <w:r>
        <w:t>P2-ACC-023: Verify rejections stored but don't impact budget</w:t>
      </w:r>
    </w:p>
    <w:p>
      <w:pPr>
        <w:pStyle w:val="ListBullet"/>
      </w:pPr>
      <w:r>
        <w:t>P2-ACC-024: Verify high-value variations require senior approval</w:t>
      </w:r>
    </w:p>
    <w:p>
      <w:pPr>
        <w:pStyle w:val="Heading3"/>
      </w:pPr>
      <w:r>
        <w:t>Configuration Obligation</w:t>
      </w:r>
    </w:p>
    <w:p>
      <w:r>
        <w:t>The Service Provider SHALL configure Screen 6 (Variation Register) in strict accordance with all specifications contained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written approval</w:t>
      </w:r>
    </w:p>
    <w:p>
      <w:pPr>
        <w:pStyle w:val="Heading2"/>
      </w:pPr>
      <w:r>
        <w:rPr>
          <w:color w:val="4A6FA5"/>
        </w:rPr>
        <w:t>Purpose</w:t>
      </w:r>
    </w:p>
    <w:p>
      <w:r>
        <w:t>Register and track all project variations (scope changes, extras, deductions). Manages variation lifecycle from request through approval to implementation.</w:t>
      </w:r>
    </w:p>
    <w:p>
      <w:pPr>
        <w:pStyle w:val="Heading2"/>
      </w:pPr>
      <w:r>
        <w:rPr>
          <w:color w:val="4A6FA5"/>
        </w:rPr>
        <w:t>Layout Description</w:t>
      </w:r>
    </w:p>
    <w:p>
      <w:r>
        <w:t>Variation list view with columns (Variation ID, Description, Date Requested, Amount, Status, Approver); Status filter buttons (All/Pending/Approved/Rejected/Implemented); Detail panel showing full variation details, supporting attachments, approval history, and timeline. Summary cards showing total requested, approved, and rejected variation amounts.</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Variation ID</w:t>
            </w:r>
          </w:p>
        </w:tc>
        <w:tc>
          <w:tcPr>
            <w:tcW w:type="dxa" w:w="1440"/>
          </w:tcPr>
          <w:p>
            <w:r>
              <w:t>Code</w:t>
            </w:r>
          </w:p>
        </w:tc>
        <w:tc>
          <w:tcPr>
            <w:tcW w:type="dxa" w:w="1440"/>
          </w:tcPr>
          <w:p>
            <w:r>
              <w:t>ERP</w:t>
            </w:r>
          </w:p>
        </w:tc>
        <w:tc>
          <w:tcPr>
            <w:tcW w:type="dxa" w:w="1440"/>
          </w:tcPr>
          <w:p>
            <w:r>
              <w:t>VAR-XXXX</w:t>
            </w:r>
          </w:p>
        </w:tc>
        <w:tc>
          <w:tcPr>
            <w:tcW w:type="dxa" w:w="1440"/>
          </w:tcPr>
          <w:p>
            <w:r>
              <w:t>Yes</w:t>
            </w:r>
          </w:p>
        </w:tc>
        <w:tc>
          <w:tcPr>
            <w:tcW w:type="dxa" w:w="1440"/>
          </w:tcPr>
          <w:p>
            <w:r>
              <w:t>Unique variation ID</w:t>
            </w:r>
          </w:p>
        </w:tc>
      </w:tr>
      <w:tr>
        <w:tc>
          <w:tcPr>
            <w:tcW w:type="dxa" w:w="1440"/>
          </w:tcPr>
          <w:p>
            <w:r>
              <w:t>Description</w:t>
            </w:r>
          </w:p>
        </w:tc>
        <w:tc>
          <w:tcPr>
            <w:tcW w:type="dxa" w:w="1440"/>
          </w:tcPr>
          <w:p>
            <w:r>
              <w:t>Rich Text</w:t>
            </w:r>
          </w:p>
        </w:tc>
        <w:tc>
          <w:tcPr>
            <w:tcW w:type="dxa" w:w="1440"/>
          </w:tcPr>
          <w:p>
            <w:r>
              <w:t>ERP</w:t>
            </w:r>
          </w:p>
        </w:tc>
        <w:tc>
          <w:tcPr>
            <w:tcW w:type="dxa" w:w="1440"/>
          </w:tcPr>
          <w:p>
            <w:r>
              <w:t>Max 1000 chars</w:t>
            </w:r>
          </w:p>
        </w:tc>
        <w:tc>
          <w:tcPr>
            <w:tcW w:type="dxa" w:w="1440"/>
          </w:tcPr>
          <w:p>
            <w:r>
              <w:t>Yes</w:t>
            </w:r>
          </w:p>
        </w:tc>
        <w:tc>
          <w:tcPr>
            <w:tcW w:type="dxa" w:w="1440"/>
          </w:tcPr>
          <w:p>
            <w:r>
              <w:t>Change description</w:t>
            </w:r>
          </w:p>
        </w:tc>
      </w:tr>
      <w:tr>
        <w:tc>
          <w:tcPr>
            <w:tcW w:type="dxa" w:w="1440"/>
          </w:tcPr>
          <w:p>
            <w:r>
              <w:t>Date Requested</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Request date</w:t>
            </w:r>
          </w:p>
        </w:tc>
      </w:tr>
      <w:tr>
        <w:tc>
          <w:tcPr>
            <w:tcW w:type="dxa" w:w="1440"/>
          </w:tcPr>
          <w:p>
            <w:r>
              <w:t>Requested Amount</w:t>
            </w:r>
          </w:p>
        </w:tc>
        <w:tc>
          <w:tcPr>
            <w:tcW w:type="dxa" w:w="1440"/>
          </w:tcPr>
          <w:p>
            <w:r>
              <w:t>Currency</w:t>
            </w:r>
          </w:p>
        </w:tc>
        <w:tc>
          <w:tcPr>
            <w:tcW w:type="dxa" w:w="1440"/>
          </w:tcPr>
          <w:p>
            <w:r>
              <w:t>ERP</w:t>
            </w:r>
          </w:p>
        </w:tc>
        <w:tc>
          <w:tcPr>
            <w:tcW w:type="dxa" w:w="1440"/>
          </w:tcPr>
          <w:p>
            <w:r>
              <w:t>2 decimals</w:t>
            </w:r>
          </w:p>
        </w:tc>
        <w:tc>
          <w:tcPr>
            <w:tcW w:type="dxa" w:w="1440"/>
          </w:tcPr>
          <w:p>
            <w:r>
              <w:t>Yes</w:t>
            </w:r>
          </w:p>
        </w:tc>
        <w:tc>
          <w:tcPr>
            <w:tcW w:type="dxa" w:w="1440"/>
          </w:tcPr>
          <w:p>
            <w:r>
              <w:t>Financial impact</w:t>
            </w:r>
          </w:p>
        </w:tc>
      </w:tr>
      <w:tr>
        <w:tc>
          <w:tcPr>
            <w:tcW w:type="dxa" w:w="1440"/>
          </w:tcPr>
          <w:p>
            <w:r>
              <w:t>Requested By</w:t>
            </w:r>
          </w:p>
        </w:tc>
        <w:tc>
          <w:tcPr>
            <w:tcW w:type="dxa" w:w="1440"/>
          </w:tcPr>
          <w:p>
            <w:r>
              <w:t>User Reference</w:t>
            </w:r>
          </w:p>
        </w:tc>
        <w:tc>
          <w:tcPr>
            <w:tcW w:type="dxa" w:w="1440"/>
          </w:tcPr>
          <w:p>
            <w:r>
              <w:t>User DB</w:t>
            </w:r>
          </w:p>
        </w:tc>
        <w:tc>
          <w:tcPr>
            <w:tcW w:type="dxa" w:w="1440"/>
          </w:tcPr>
          <w:p>
            <w:r>
              <w:t>Single user</w:t>
            </w:r>
          </w:p>
        </w:tc>
        <w:tc>
          <w:tcPr>
            <w:tcW w:type="dxa" w:w="1440"/>
          </w:tcPr>
          <w:p>
            <w:r>
              <w:t>Yes</w:t>
            </w:r>
          </w:p>
        </w:tc>
        <w:tc>
          <w:tcPr>
            <w:tcW w:type="dxa" w:w="1440"/>
          </w:tcPr>
          <w:p>
            <w:r>
              <w:t>Requester</w:t>
            </w:r>
          </w:p>
        </w:tc>
      </w:tr>
      <w:tr>
        <w:tc>
          <w:tcPr>
            <w:tcW w:type="dxa" w:w="1440"/>
          </w:tcPr>
          <w:p>
            <w:r>
              <w:t>Justification</w:t>
            </w:r>
          </w:p>
        </w:tc>
        <w:tc>
          <w:tcPr>
            <w:tcW w:type="dxa" w:w="1440"/>
          </w:tcPr>
          <w:p>
            <w:r>
              <w:t>Rich Text</w:t>
            </w:r>
          </w:p>
        </w:tc>
        <w:tc>
          <w:tcPr>
            <w:tcW w:type="dxa" w:w="1440"/>
          </w:tcPr>
          <w:p>
            <w:r>
              <w:t>ERP</w:t>
            </w:r>
          </w:p>
        </w:tc>
        <w:tc>
          <w:tcPr>
            <w:tcW w:type="dxa" w:w="1440"/>
          </w:tcPr>
          <w:p>
            <w:r>
              <w:t>Max 2000 chars</w:t>
            </w:r>
          </w:p>
        </w:tc>
        <w:tc>
          <w:tcPr>
            <w:tcW w:type="dxa" w:w="1440"/>
          </w:tcPr>
          <w:p>
            <w:r>
              <w:t>Yes</w:t>
            </w:r>
          </w:p>
        </w:tc>
        <w:tc>
          <w:tcPr>
            <w:tcW w:type="dxa" w:w="1440"/>
          </w:tcPr>
          <w:p>
            <w:r>
              <w:t>Why variation</w:t>
            </w:r>
          </w:p>
        </w:tc>
      </w:tr>
      <w:tr>
        <w:tc>
          <w:tcPr>
            <w:tcW w:type="dxa" w:w="1440"/>
          </w:tcPr>
          <w:p>
            <w:r>
              <w:t>Status</w:t>
            </w:r>
          </w:p>
        </w:tc>
        <w:tc>
          <w:tcPr>
            <w:tcW w:type="dxa" w:w="1440"/>
          </w:tcPr>
          <w:p>
            <w:r>
              <w:t>Status</w:t>
            </w:r>
          </w:p>
        </w:tc>
        <w:tc>
          <w:tcPr>
            <w:tcW w:type="dxa" w:w="1440"/>
          </w:tcPr>
          <w:p>
            <w:r>
              <w:t>Workflow</w:t>
            </w:r>
          </w:p>
        </w:tc>
        <w:tc>
          <w:tcPr>
            <w:tcW w:type="dxa" w:w="1440"/>
          </w:tcPr>
          <w:p>
            <w:r>
              <w:t>Pending/Approved/Rejected/Implemented</w:t>
            </w:r>
          </w:p>
        </w:tc>
        <w:tc>
          <w:tcPr>
            <w:tcW w:type="dxa" w:w="1440"/>
          </w:tcPr>
          <w:p>
            <w:r>
              <w:t>Yes</w:t>
            </w:r>
          </w:p>
        </w:tc>
        <w:tc>
          <w:tcPr>
            <w:tcW w:type="dxa" w:w="1440"/>
          </w:tcPr>
          <w:p>
            <w:r>
              <w:t>Variation status</w:t>
            </w:r>
          </w:p>
        </w:tc>
      </w:tr>
      <w:tr>
        <w:tc>
          <w:tcPr>
            <w:tcW w:type="dxa" w:w="1440"/>
          </w:tcPr>
          <w:p>
            <w:r>
              <w:t>Approval Date</w:t>
            </w:r>
          </w:p>
        </w:tc>
        <w:tc>
          <w:tcPr>
            <w:tcW w:type="dxa" w:w="1440"/>
          </w:tcPr>
          <w:p>
            <w:r>
              <w:t>DateTime</w:t>
            </w:r>
          </w:p>
        </w:tc>
        <w:tc>
          <w:tcPr>
            <w:tcW w:type="dxa" w:w="1440"/>
          </w:tcPr>
          <w:p>
            <w:r>
              <w:t>Workflow</w:t>
            </w:r>
          </w:p>
        </w:tc>
        <w:tc>
          <w:tcPr>
            <w:tcW w:type="dxa" w:w="1440"/>
          </w:tcPr>
          <w:p>
            <w:r>
              <w:t>Auto-populated</w:t>
            </w:r>
          </w:p>
        </w:tc>
        <w:tc>
          <w:tcPr>
            <w:tcW w:type="dxa" w:w="1440"/>
          </w:tcPr>
          <w:p>
            <w:r>
              <w:t>No</w:t>
            </w:r>
          </w:p>
        </w:tc>
        <w:tc>
          <w:tcPr>
            <w:tcW w:type="dxa" w:w="1440"/>
          </w:tcPr>
          <w:p>
            <w:r>
              <w:t>When approved</w:t>
            </w:r>
          </w:p>
        </w:tc>
      </w:tr>
      <w:tr>
        <w:tc>
          <w:tcPr>
            <w:tcW w:type="dxa" w:w="1440"/>
          </w:tcPr>
          <w:p>
            <w:r>
              <w:t>Approved Amount</w:t>
            </w:r>
          </w:p>
        </w:tc>
        <w:tc>
          <w:tcPr>
            <w:tcW w:type="dxa" w:w="1440"/>
          </w:tcPr>
          <w:p>
            <w:r>
              <w:t>Currency</w:t>
            </w:r>
          </w:p>
        </w:tc>
        <w:tc>
          <w:tcPr>
            <w:tcW w:type="dxa" w:w="1440"/>
          </w:tcPr>
          <w:p>
            <w:r>
              <w:t>ERP</w:t>
            </w:r>
          </w:p>
        </w:tc>
        <w:tc>
          <w:tcPr>
            <w:tcW w:type="dxa" w:w="1440"/>
          </w:tcPr>
          <w:p>
            <w:r>
              <w:t>2 decimals</w:t>
            </w:r>
          </w:p>
        </w:tc>
        <w:tc>
          <w:tcPr>
            <w:tcW w:type="dxa" w:w="1440"/>
          </w:tcPr>
          <w:p>
            <w:r>
              <w:t>No</w:t>
            </w:r>
          </w:p>
        </w:tc>
        <w:tc>
          <w:tcPr>
            <w:tcW w:type="dxa" w:w="1440"/>
          </w:tcPr>
          <w:p>
            <w:r>
              <w:t>Approved amount</w:t>
            </w:r>
          </w:p>
        </w:tc>
      </w:tr>
      <w:tr>
        <w:tc>
          <w:tcPr>
            <w:tcW w:type="dxa" w:w="1440"/>
          </w:tcPr>
          <w:p>
            <w:r>
              <w:t>Implementation Date</w:t>
            </w:r>
          </w:p>
        </w:tc>
        <w:tc>
          <w:tcPr>
            <w:tcW w:type="dxa" w:w="1440"/>
          </w:tcPr>
          <w:p>
            <w:r>
              <w:t>Date</w:t>
            </w:r>
          </w:p>
        </w:tc>
        <w:tc>
          <w:tcPr>
            <w:tcW w:type="dxa" w:w="1440"/>
          </w:tcPr>
          <w:p>
            <w:r>
              <w:t>ERP</w:t>
            </w:r>
          </w:p>
        </w:tc>
        <w:tc>
          <w:tcPr>
            <w:tcW w:type="dxa" w:w="1440"/>
          </w:tcPr>
          <w:p>
            <w:r>
              <w:t>When completed</w:t>
            </w:r>
          </w:p>
        </w:tc>
        <w:tc>
          <w:tcPr>
            <w:tcW w:type="dxa" w:w="1440"/>
          </w:tcPr>
          <w:p>
            <w:r>
              <w:t>No</w:t>
            </w:r>
          </w:p>
        </w:tc>
        <w:tc>
          <w:tcPr>
            <w:tcW w:type="dxa" w:w="1440"/>
          </w:tcPr>
          <w:p>
            <w:r>
              <w:t>Completion date</w:t>
            </w:r>
          </w:p>
        </w:tc>
      </w:tr>
      <w:tr>
        <w:tc>
          <w:tcPr>
            <w:tcW w:type="dxa" w:w="1440"/>
          </w:tcPr>
          <w:p>
            <w:r>
              <w:t>Supporting Documents</w:t>
            </w:r>
          </w:p>
        </w:tc>
        <w:tc>
          <w:tcPr>
            <w:tcW w:type="dxa" w:w="1440"/>
          </w:tcPr>
          <w:p>
            <w:r>
              <w:t>File List</w:t>
            </w:r>
          </w:p>
        </w:tc>
        <w:tc>
          <w:tcPr>
            <w:tcW w:type="dxa" w:w="1440"/>
          </w:tcPr>
          <w:p>
            <w:r>
              <w:t>DMS</w:t>
            </w:r>
          </w:p>
        </w:tc>
        <w:tc>
          <w:tcPr>
            <w:tcW w:type="dxa" w:w="1440"/>
          </w:tcPr>
          <w:p>
            <w:r>
              <w:t>Multiple files</w:t>
            </w:r>
          </w:p>
        </w:tc>
        <w:tc>
          <w:tcPr>
            <w:tcW w:type="dxa" w:w="1440"/>
          </w:tcPr>
          <w:p>
            <w:r>
              <w:t>No</w:t>
            </w:r>
          </w:p>
        </w:tc>
        <w:tc>
          <w:tcPr>
            <w:tcW w:type="dxa" w:w="1440"/>
          </w:tcPr>
          <w:p>
            <w:r>
              <w:t>Attachments</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Create Variation</w:t>
            </w:r>
          </w:p>
        </w:tc>
        <w:tc>
          <w:tcPr>
            <w:tcW w:type="dxa" w:w="2160"/>
          </w:tcPr>
          <w:p>
            <w:r>
              <w:t>Click 'New Variation'</w:t>
            </w:r>
          </w:p>
        </w:tc>
        <w:tc>
          <w:tcPr>
            <w:tcW w:type="dxa" w:w="2160"/>
          </w:tcPr>
          <w:p>
            <w:r>
              <w:t>Open creation form</w:t>
            </w:r>
          </w:p>
        </w:tc>
        <w:tc>
          <w:tcPr>
            <w:tcW w:type="dxa" w:w="2160"/>
          </w:tcPr>
          <w:p>
            <w:r>
              <w:t>PM / Contractor</w:t>
            </w:r>
          </w:p>
        </w:tc>
      </w:tr>
      <w:tr>
        <w:tc>
          <w:tcPr>
            <w:tcW w:type="dxa" w:w="2160"/>
          </w:tcPr>
          <w:p>
            <w:r>
              <w:t>Edit Variation</w:t>
            </w:r>
          </w:p>
        </w:tc>
        <w:tc>
          <w:tcPr>
            <w:tcW w:type="dxa" w:w="2160"/>
          </w:tcPr>
          <w:p>
            <w:r>
              <w:t>Click 'Edit'</w:t>
            </w:r>
          </w:p>
        </w:tc>
        <w:tc>
          <w:tcPr>
            <w:tcW w:type="dxa" w:w="2160"/>
          </w:tcPr>
          <w:p>
            <w:r>
              <w:t>Modify details (if not approved)</w:t>
            </w:r>
          </w:p>
        </w:tc>
        <w:tc>
          <w:tcPr>
            <w:tcW w:type="dxa" w:w="2160"/>
          </w:tcPr>
          <w:p>
            <w:r>
              <w:t>Creator / PM</w:t>
            </w:r>
          </w:p>
        </w:tc>
      </w:tr>
      <w:tr>
        <w:tc>
          <w:tcPr>
            <w:tcW w:type="dxa" w:w="2160"/>
          </w:tcPr>
          <w:p>
            <w:r>
              <w:t>Submit for Approval</w:t>
            </w:r>
          </w:p>
        </w:tc>
        <w:tc>
          <w:tcPr>
            <w:tcW w:type="dxa" w:w="2160"/>
          </w:tcPr>
          <w:p>
            <w:r>
              <w:t>Click 'Submit'</w:t>
            </w:r>
          </w:p>
        </w:tc>
        <w:tc>
          <w:tcPr>
            <w:tcW w:type="dxa" w:w="2160"/>
          </w:tcPr>
          <w:p>
            <w:r>
              <w:t>Change status to pending</w:t>
            </w:r>
          </w:p>
        </w:tc>
        <w:tc>
          <w:tcPr>
            <w:tcW w:type="dxa" w:w="2160"/>
          </w:tcPr>
          <w:p>
            <w:r>
              <w:t>PM</w:t>
            </w:r>
          </w:p>
        </w:tc>
      </w:tr>
      <w:tr>
        <w:tc>
          <w:tcPr>
            <w:tcW w:type="dxa" w:w="2160"/>
          </w:tcPr>
          <w:p>
            <w:r>
              <w:t>Approve Variation</w:t>
            </w:r>
          </w:p>
        </w:tc>
        <w:tc>
          <w:tcPr>
            <w:tcW w:type="dxa" w:w="2160"/>
          </w:tcPr>
          <w:p>
            <w:r>
              <w:t>Click 'Approve'</w:t>
            </w:r>
          </w:p>
        </w:tc>
        <w:tc>
          <w:tcPr>
            <w:tcW w:type="dxa" w:w="2160"/>
          </w:tcPr>
          <w:p>
            <w:r>
              <w:t>Update status, update budget</w:t>
            </w:r>
          </w:p>
        </w:tc>
        <w:tc>
          <w:tcPr>
            <w:tcW w:type="dxa" w:w="2160"/>
          </w:tcPr>
          <w:p>
            <w:r>
              <w:t>Approver</w:t>
            </w:r>
          </w:p>
        </w:tc>
      </w:tr>
      <w:tr>
        <w:tc>
          <w:tcPr>
            <w:tcW w:type="dxa" w:w="2160"/>
          </w:tcPr>
          <w:p>
            <w:r>
              <w:t>Reject Variation</w:t>
            </w:r>
          </w:p>
        </w:tc>
        <w:tc>
          <w:tcPr>
            <w:tcW w:type="dxa" w:w="2160"/>
          </w:tcPr>
          <w:p>
            <w:r>
              <w:t>Click 'Reject'</w:t>
            </w:r>
          </w:p>
        </w:tc>
        <w:tc>
          <w:tcPr>
            <w:tcW w:type="dxa" w:w="2160"/>
          </w:tcPr>
          <w:p>
            <w:r>
              <w:t>Return to requester</w:t>
            </w:r>
          </w:p>
        </w:tc>
        <w:tc>
          <w:tcPr>
            <w:tcW w:type="dxa" w:w="2160"/>
          </w:tcPr>
          <w:p>
            <w:r>
              <w:t>Approver</w:t>
            </w:r>
          </w:p>
        </w:tc>
      </w:tr>
      <w:tr>
        <w:tc>
          <w:tcPr>
            <w:tcW w:type="dxa" w:w="2160"/>
          </w:tcPr>
          <w:p>
            <w:r>
              <w:t>Mark Implemented</w:t>
            </w:r>
          </w:p>
        </w:tc>
        <w:tc>
          <w:tcPr>
            <w:tcW w:type="dxa" w:w="2160"/>
          </w:tcPr>
          <w:p>
            <w:r>
              <w:t>Click 'Implement'</w:t>
            </w:r>
          </w:p>
        </w:tc>
        <w:tc>
          <w:tcPr>
            <w:tcW w:type="dxa" w:w="2160"/>
          </w:tcPr>
          <w:p>
            <w:r>
              <w:t>Change status, log date</w:t>
            </w:r>
          </w:p>
        </w:tc>
        <w:tc>
          <w:tcPr>
            <w:tcW w:type="dxa" w:w="2160"/>
          </w:tcPr>
          <w:p>
            <w:r>
              <w:t>PM</w:t>
            </w:r>
          </w:p>
        </w:tc>
      </w:tr>
      <w:tr>
        <w:tc>
          <w:tcPr>
            <w:tcW w:type="dxa" w:w="2160"/>
          </w:tcPr>
          <w:p>
            <w:r>
              <w:t>View History</w:t>
            </w:r>
          </w:p>
        </w:tc>
        <w:tc>
          <w:tcPr>
            <w:tcW w:type="dxa" w:w="2160"/>
          </w:tcPr>
          <w:p>
            <w:r>
              <w:t>Click 'History'</w:t>
            </w:r>
          </w:p>
        </w:tc>
        <w:tc>
          <w:tcPr>
            <w:tcW w:type="dxa" w:w="2160"/>
          </w:tcPr>
          <w:p>
            <w:r>
              <w:t>Show all status changes</w:t>
            </w:r>
          </w:p>
        </w:tc>
        <w:tc>
          <w:tcPr>
            <w:tcW w:type="dxa" w:w="2160"/>
          </w:tcPr>
          <w:p>
            <w:r>
              <w:t>All</w:t>
            </w:r>
          </w:p>
        </w:tc>
      </w:tr>
    </w:tbl>
    <w:p>
      <w:pPr>
        <w:pStyle w:val="Heading2"/>
      </w:pPr>
      <w:r>
        <w:rPr>
          <w:color w:val="4A6FA5"/>
        </w:rPr>
        <w:t>Navigation Rules</w:t>
      </w:r>
    </w:p>
    <w:p>
      <w:r>
        <w:t>Breadcrumb: Dashboard &gt; Project &gt; Variations. Can navigate to related project or contract.</w:t>
      </w:r>
    </w:p>
    <w:p>
      <w:pPr>
        <w:pStyle w:val="Heading2"/>
      </w:pPr>
      <w:r>
        <w:rPr>
          <w:color w:val="4A6FA5"/>
        </w:rPr>
        <w:t>Business Rules &amp; Validation</w:t>
      </w:r>
    </w:p>
    <w:p>
      <w:pPr>
        <w:pStyle w:val="ListBullet"/>
      </w:pPr>
      <w:r>
        <w:t>Variation cannot be approved unless justified and supporting docs attached</w:t>
      </w:r>
    </w:p>
    <w:p>
      <w:pPr>
        <w:pStyle w:val="ListBullet"/>
      </w:pPr>
      <w:r>
        <w:t>Approved variations automatically added to project budget</w:t>
      </w:r>
    </w:p>
    <w:p>
      <w:pPr>
        <w:pStyle w:val="ListBullet"/>
      </w:pPr>
      <w:r>
        <w:t>Rejected variations stored for audit trail but don't impact budget</w:t>
      </w:r>
    </w:p>
    <w:p>
      <w:pPr>
        <w:pStyle w:val="ListBullet"/>
      </w:pPr>
      <w:r>
        <w:t>Variations over threshold amount require senior approval</w:t>
      </w:r>
    </w:p>
    <w:p>
      <w:pPr>
        <w:pStyle w:val="ListBullet"/>
      </w:pPr>
      <w:r>
        <w:t>Variation approval triggers contractual communication to contractor</w:t>
      </w:r>
    </w:p>
    <w:p>
      <w:pPr>
        <w:pStyle w:val="ListBullet"/>
      </w:pPr>
      <w:r>
        <w:t>Implemented variations locked from editing</w:t>
      </w:r>
    </w:p>
    <w:p>
      <w:pPr>
        <w:pStyle w:val="Heading2"/>
      </w:pPr>
      <w:r>
        <w:rPr>
          <w:color w:val="4A6FA5"/>
        </w:rPr>
        <w:t>Related Process Flows</w:t>
      </w:r>
    </w:p>
    <w:p>
      <w:pPr>
        <w:pStyle w:val="ListBullet"/>
      </w:pPr>
      <w:r>
        <w:t>PF-020: Change Control</w:t>
      </w:r>
    </w:p>
    <w:p>
      <w:pPr>
        <w:pStyle w:val="ListBullet"/>
      </w:pPr>
      <w:r>
        <w:t>PF-005: Variation Management</w:t>
      </w:r>
    </w:p>
    <w:p>
      <w:pPr>
        <w:pStyle w:val="ListBullet"/>
      </w:pPr>
      <w:r>
        <w:t>PF-060: Audit Trail</w:t>
      </w:r>
    </w:p>
    <w:p>
      <w:pPr>
        <w:pStyle w:val="Heading2"/>
      </w:pPr>
      <w:r>
        <w:rPr>
          <w:color w:val="4A6FA5"/>
        </w:rPr>
        <w:t>Process Integration Requirements</w:t>
      </w:r>
    </w:p>
    <w:p>
      <w:pPr>
        <w:pStyle w:val="ListBullet"/>
      </w:pPr>
      <w:r>
        <w:t>Integrates with ERP budget and change management</w:t>
      </w:r>
    </w:p>
    <w:p>
      <w:pPr>
        <w:pStyle w:val="ListBullet"/>
      </w:pPr>
      <w:r>
        <w:t>Integrates with approval workflow engine</w:t>
      </w:r>
    </w:p>
    <w:p>
      <w:pPr>
        <w:pStyle w:val="ListBullet"/>
      </w:pPr>
      <w:r>
        <w:t>Integrates with contractor communication</w:t>
      </w:r>
    </w:p>
    <w:p>
      <w:pPr>
        <w:pStyle w:val="ListBullet"/>
      </w:pPr>
      <w:r>
        <w:t>Integrates with audit and compliance logging</w:t>
      </w:r>
    </w:p>
    <w:p>
      <w:r>
        <w:br w:type="page"/>
      </w:r>
    </w:p>
    <w:p>
      <w:pPr>
        <w:pStyle w:val="Heading1"/>
      </w:pPr>
      <w:r>
        <w:rPr>
          <w:color w:val="1B2A4A"/>
        </w:rPr>
        <w:t>Screen 7: IPC Module (Interim Payment Certificates)</w:t>
      </w:r>
    </w:p>
    <w:p>
      <w:r>
        <w:rPr>
          <w:b/>
        </w:rPr>
        <w:t>Module: Financial Management</w:t>
      </w:r>
      <w:r>
        <w:rPr>
          <w:b/>
        </w:rPr>
        <w:t xml:space="preserve"> | Screen ID: SCR-07</w:t>
      </w:r>
    </w:p>
    <w:p>
      <w:pPr>
        <w:pStyle w:val="Heading2"/>
      </w:pPr>
      <w:r>
        <w:rPr>
          <w:color w:val="4A6FA5"/>
        </w:rPr>
        <w:t>Contractual Requirements &amp; Traceability</w:t>
      </w:r>
    </w:p>
    <w:p>
      <w:pPr>
        <w:pStyle w:val="Heading3"/>
      </w:pPr>
      <w:r>
        <w:t>SOW Requirement References</w:t>
      </w:r>
    </w:p>
    <w:p>
      <w:pPr>
        <w:pStyle w:val="ListBullet"/>
      </w:pPr>
      <w:r>
        <w:t>SOW Clause 5.1.7 — IPC Module Configuration</w:t>
      </w:r>
    </w:p>
    <w:p>
      <w:pPr>
        <w:pStyle w:val="ListBullet"/>
      </w:pPr>
      <w:r>
        <w:t>SOW Schedule B — Payment &amp; Financial Data Model</w:t>
      </w:r>
    </w:p>
    <w:p>
      <w:pPr>
        <w:pStyle w:val="Heading3"/>
      </w:pPr>
      <w:r>
        <w:t>Acceptance Test References</w:t>
      </w:r>
    </w:p>
    <w:p>
      <w:pPr>
        <w:pStyle w:val="ListBullet"/>
      </w:pPr>
      <w:r>
        <w:t>P2-ACC-025: Verify IPC creation and submission</w:t>
      </w:r>
    </w:p>
    <w:p>
      <w:pPr>
        <w:pStyle w:val="ListBullet"/>
      </w:pPr>
      <w:r>
        <w:t>P2-ACC-026: Verify assessment and certification</w:t>
      </w:r>
    </w:p>
    <w:p>
      <w:pPr>
        <w:pStyle w:val="ListBullet"/>
      </w:pPr>
      <w:r>
        <w:t>P2-ACC-027: Verify retention calculation</w:t>
      </w:r>
    </w:p>
    <w:p>
      <w:pPr>
        <w:pStyle w:val="ListBullet"/>
      </w:pPr>
      <w:r>
        <w:t>P2-ACC-028: Verify approval workflow and payment processing</w:t>
      </w:r>
    </w:p>
    <w:p>
      <w:pPr>
        <w:pStyle w:val="Heading3"/>
      </w:pPr>
      <w:r>
        <w:t>Configuration Obligation</w:t>
      </w:r>
    </w:p>
    <w:p>
      <w:r>
        <w:t>The Service Provider SHALL configure Screen 7 (IPC Module (Interim Payment Certificates)) in strict accordance with all specifications contained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written approval</w:t>
      </w:r>
    </w:p>
    <w:p>
      <w:pPr>
        <w:pStyle w:val="Heading2"/>
      </w:pPr>
      <w:r>
        <w:rPr>
          <w:color w:val="4A6FA5"/>
        </w:rPr>
        <w:t>Purpose</w:t>
      </w:r>
    </w:p>
    <w:p>
      <w:r>
        <w:t>Manage interim payment certificates for contractor payments at stage milestones. Tracks claims, assessments, and approval to payment.</w:t>
      </w:r>
    </w:p>
    <w:p>
      <w:pPr>
        <w:pStyle w:val="Heading2"/>
      </w:pPr>
      <w:r>
        <w:rPr>
          <w:color w:val="4A6FA5"/>
        </w:rPr>
        <w:t>Layout Description</w:t>
      </w:r>
    </w:p>
    <w:p>
      <w:r>
        <w:t>IPC list showing current and past certificates with columns (IPC #, Claim Date, Amount Claimed, Amount Certified, Status); Detail panel with (1) Claim Assessment section showing line items and amounts; (2) Retention &amp; Deductions section; (3) Approval workflow; (4) Payment status and history.</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IPC Number</w:t>
            </w:r>
          </w:p>
        </w:tc>
        <w:tc>
          <w:tcPr>
            <w:tcW w:type="dxa" w:w="1440"/>
          </w:tcPr>
          <w:p>
            <w:r>
              <w:t>Code</w:t>
            </w:r>
          </w:p>
        </w:tc>
        <w:tc>
          <w:tcPr>
            <w:tcW w:type="dxa" w:w="1440"/>
          </w:tcPr>
          <w:p>
            <w:r>
              <w:t>ERP</w:t>
            </w:r>
          </w:p>
        </w:tc>
        <w:tc>
          <w:tcPr>
            <w:tcW w:type="dxa" w:w="1440"/>
          </w:tcPr>
          <w:p>
            <w:r>
              <w:t>IPC-XXXX</w:t>
            </w:r>
          </w:p>
        </w:tc>
        <w:tc>
          <w:tcPr>
            <w:tcW w:type="dxa" w:w="1440"/>
          </w:tcPr>
          <w:p>
            <w:r>
              <w:t>Yes</w:t>
            </w:r>
          </w:p>
        </w:tc>
        <w:tc>
          <w:tcPr>
            <w:tcW w:type="dxa" w:w="1440"/>
          </w:tcPr>
          <w:p>
            <w:r>
              <w:t>Certificate ID</w:t>
            </w:r>
          </w:p>
        </w:tc>
      </w:tr>
      <w:tr>
        <w:tc>
          <w:tcPr>
            <w:tcW w:type="dxa" w:w="1440"/>
          </w:tcPr>
          <w:p>
            <w:r>
              <w:t>Claim Date</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Submission date</w:t>
            </w:r>
          </w:p>
        </w:tc>
      </w:tr>
      <w:tr>
        <w:tc>
          <w:tcPr>
            <w:tcW w:type="dxa" w:w="1440"/>
          </w:tcPr>
          <w:p>
            <w:r>
              <w:t>Contractor</w:t>
            </w:r>
          </w:p>
        </w:tc>
        <w:tc>
          <w:tcPr>
            <w:tcW w:type="dxa" w:w="1440"/>
          </w:tcPr>
          <w:p>
            <w:r>
              <w:t>Text</w:t>
            </w:r>
          </w:p>
        </w:tc>
        <w:tc>
          <w:tcPr>
            <w:tcW w:type="dxa" w:w="1440"/>
          </w:tcPr>
          <w:p>
            <w:r>
              <w:t>ERP</w:t>
            </w:r>
          </w:p>
        </w:tc>
        <w:tc>
          <w:tcPr>
            <w:tcW w:type="dxa" w:w="1440"/>
          </w:tcPr>
          <w:p>
            <w:r>
              <w:t>Contractor name</w:t>
            </w:r>
          </w:p>
        </w:tc>
        <w:tc>
          <w:tcPr>
            <w:tcW w:type="dxa" w:w="1440"/>
          </w:tcPr>
          <w:p>
            <w:r>
              <w:t>Yes</w:t>
            </w:r>
          </w:p>
        </w:tc>
        <w:tc>
          <w:tcPr>
            <w:tcW w:type="dxa" w:w="1440"/>
          </w:tcPr>
          <w:p>
            <w:r>
              <w:t>Who submitted</w:t>
            </w:r>
          </w:p>
        </w:tc>
      </w:tr>
      <w:tr>
        <w:tc>
          <w:tcPr>
            <w:tcW w:type="dxa" w:w="1440"/>
          </w:tcPr>
          <w:p>
            <w:r>
              <w:t>Amount Claimed</w:t>
            </w:r>
          </w:p>
        </w:tc>
        <w:tc>
          <w:tcPr>
            <w:tcW w:type="dxa" w:w="1440"/>
          </w:tcPr>
          <w:p>
            <w:r>
              <w:t>Currency</w:t>
            </w:r>
          </w:p>
        </w:tc>
        <w:tc>
          <w:tcPr>
            <w:tcW w:type="dxa" w:w="1440"/>
          </w:tcPr>
          <w:p>
            <w:r>
              <w:t>ERP</w:t>
            </w:r>
          </w:p>
        </w:tc>
        <w:tc>
          <w:tcPr>
            <w:tcW w:type="dxa" w:w="1440"/>
          </w:tcPr>
          <w:p>
            <w:r>
              <w:t>2 decimals</w:t>
            </w:r>
          </w:p>
        </w:tc>
        <w:tc>
          <w:tcPr>
            <w:tcW w:type="dxa" w:w="1440"/>
          </w:tcPr>
          <w:p>
            <w:r>
              <w:t>Yes</w:t>
            </w:r>
          </w:p>
        </w:tc>
        <w:tc>
          <w:tcPr>
            <w:tcW w:type="dxa" w:w="1440"/>
          </w:tcPr>
          <w:p>
            <w:r>
              <w:t>Total claimed</w:t>
            </w:r>
          </w:p>
        </w:tc>
      </w:tr>
      <w:tr>
        <w:tc>
          <w:tcPr>
            <w:tcW w:type="dxa" w:w="1440"/>
          </w:tcPr>
          <w:p>
            <w:r>
              <w:t>Previous IPC Total</w:t>
            </w:r>
          </w:p>
        </w:tc>
        <w:tc>
          <w:tcPr>
            <w:tcW w:type="dxa" w:w="1440"/>
          </w:tcPr>
          <w:p>
            <w:r>
              <w:t>Currency</w:t>
            </w:r>
          </w:p>
        </w:tc>
        <w:tc>
          <w:tcPr>
            <w:tcW w:type="dxa" w:w="1440"/>
          </w:tcPr>
          <w:p>
            <w:r>
              <w:t>Calculated</w:t>
            </w:r>
          </w:p>
        </w:tc>
        <w:tc>
          <w:tcPr>
            <w:tcW w:type="dxa" w:w="1440"/>
          </w:tcPr>
          <w:p>
            <w:r>
              <w:t>Auto-calculate</w:t>
            </w:r>
          </w:p>
        </w:tc>
        <w:tc>
          <w:tcPr>
            <w:tcW w:type="dxa" w:w="1440"/>
          </w:tcPr>
          <w:p>
            <w:r>
              <w:t>Yes</w:t>
            </w:r>
          </w:p>
        </w:tc>
        <w:tc>
          <w:tcPr>
            <w:tcW w:type="dxa" w:w="1440"/>
          </w:tcPr>
          <w:p>
            <w:r>
              <w:t>Sum prior IPCs</w:t>
            </w:r>
          </w:p>
        </w:tc>
      </w:tr>
      <w:tr>
        <w:tc>
          <w:tcPr>
            <w:tcW w:type="dxa" w:w="1440"/>
          </w:tcPr>
          <w:p>
            <w:r>
              <w:t>Retention Amount</w:t>
            </w:r>
          </w:p>
        </w:tc>
        <w:tc>
          <w:tcPr>
            <w:tcW w:type="dxa" w:w="1440"/>
          </w:tcPr>
          <w:p>
            <w:r>
              <w:t>Currency</w:t>
            </w:r>
          </w:p>
        </w:tc>
        <w:tc>
          <w:tcPr>
            <w:tcW w:type="dxa" w:w="1440"/>
          </w:tcPr>
          <w:p>
            <w:r>
              <w:t>ERP</w:t>
            </w:r>
          </w:p>
        </w:tc>
        <w:tc>
          <w:tcPr>
            <w:tcW w:type="dxa" w:w="1440"/>
          </w:tcPr>
          <w:p>
            <w:r>
              <w:t>% of claim</w:t>
            </w:r>
          </w:p>
        </w:tc>
        <w:tc>
          <w:tcPr>
            <w:tcW w:type="dxa" w:w="1440"/>
          </w:tcPr>
          <w:p>
            <w:r>
              <w:t>Yes</w:t>
            </w:r>
          </w:p>
        </w:tc>
        <w:tc>
          <w:tcPr>
            <w:tcW w:type="dxa" w:w="1440"/>
          </w:tcPr>
          <w:p>
            <w:r>
              <w:t>Retention hold</w:t>
            </w:r>
          </w:p>
        </w:tc>
      </w:tr>
      <w:tr>
        <w:tc>
          <w:tcPr>
            <w:tcW w:type="dxa" w:w="1440"/>
          </w:tcPr>
          <w:p>
            <w:r>
              <w:t>Deductions</w:t>
            </w:r>
          </w:p>
        </w:tc>
        <w:tc>
          <w:tcPr>
            <w:tcW w:type="dxa" w:w="1440"/>
          </w:tcPr>
          <w:p>
            <w:r>
              <w:t>Currency</w:t>
            </w:r>
          </w:p>
        </w:tc>
        <w:tc>
          <w:tcPr>
            <w:tcW w:type="dxa" w:w="1440"/>
          </w:tcPr>
          <w:p>
            <w:r>
              <w:t>ERP</w:t>
            </w:r>
          </w:p>
        </w:tc>
        <w:tc>
          <w:tcPr>
            <w:tcW w:type="dxa" w:w="1440"/>
          </w:tcPr>
          <w:p>
            <w:r>
              <w:t>2 decimals</w:t>
            </w:r>
          </w:p>
        </w:tc>
        <w:tc>
          <w:tcPr>
            <w:tcW w:type="dxa" w:w="1440"/>
          </w:tcPr>
          <w:p>
            <w:r>
              <w:t>No</w:t>
            </w:r>
          </w:p>
        </w:tc>
        <w:tc>
          <w:tcPr>
            <w:tcW w:type="dxa" w:w="1440"/>
          </w:tcPr>
          <w:p>
            <w:r>
              <w:t>Any deductions</w:t>
            </w:r>
          </w:p>
        </w:tc>
      </w:tr>
      <w:tr>
        <w:tc>
          <w:tcPr>
            <w:tcW w:type="dxa" w:w="1440"/>
          </w:tcPr>
          <w:p>
            <w:r>
              <w:t>Amount for Approval</w:t>
            </w:r>
          </w:p>
        </w:tc>
        <w:tc>
          <w:tcPr>
            <w:tcW w:type="dxa" w:w="1440"/>
          </w:tcPr>
          <w:p>
            <w:r>
              <w:t>Currency</w:t>
            </w:r>
          </w:p>
        </w:tc>
        <w:tc>
          <w:tcPr>
            <w:tcW w:type="dxa" w:w="1440"/>
          </w:tcPr>
          <w:p>
            <w:r>
              <w:t>Calculated</w:t>
            </w:r>
          </w:p>
        </w:tc>
        <w:tc>
          <w:tcPr>
            <w:tcW w:type="dxa" w:w="1440"/>
          </w:tcPr>
          <w:p>
            <w:r>
              <w:t>Claimed - Retention</w:t>
            </w:r>
          </w:p>
        </w:tc>
        <w:tc>
          <w:tcPr>
            <w:tcW w:type="dxa" w:w="1440"/>
          </w:tcPr>
          <w:p>
            <w:r>
              <w:t>Yes</w:t>
            </w:r>
          </w:p>
        </w:tc>
        <w:tc>
          <w:tcPr>
            <w:tcW w:type="dxa" w:w="1440"/>
          </w:tcPr>
          <w:p>
            <w:r>
              <w:t>Net for approval</w:t>
            </w:r>
          </w:p>
        </w:tc>
      </w:tr>
      <w:tr>
        <w:tc>
          <w:tcPr>
            <w:tcW w:type="dxa" w:w="1440"/>
          </w:tcPr>
          <w:p>
            <w:r>
              <w:t>Certifying Officer</w:t>
            </w:r>
          </w:p>
        </w:tc>
        <w:tc>
          <w:tcPr>
            <w:tcW w:type="dxa" w:w="1440"/>
          </w:tcPr>
          <w:p>
            <w:r>
              <w:t>User Reference</w:t>
            </w:r>
          </w:p>
        </w:tc>
        <w:tc>
          <w:tcPr>
            <w:tcW w:type="dxa" w:w="1440"/>
          </w:tcPr>
          <w:p>
            <w:r>
              <w:t>User DB</w:t>
            </w:r>
          </w:p>
        </w:tc>
        <w:tc>
          <w:tcPr>
            <w:tcW w:type="dxa" w:w="1440"/>
          </w:tcPr>
          <w:p>
            <w:r>
              <w:t>Single user</w:t>
            </w:r>
          </w:p>
        </w:tc>
        <w:tc>
          <w:tcPr>
            <w:tcW w:type="dxa" w:w="1440"/>
          </w:tcPr>
          <w:p>
            <w:r>
              <w:t>Yes</w:t>
            </w:r>
          </w:p>
        </w:tc>
        <w:tc>
          <w:tcPr>
            <w:tcW w:type="dxa" w:w="1440"/>
          </w:tcPr>
          <w:p>
            <w:r>
              <w:t>Assessor</w:t>
            </w:r>
          </w:p>
        </w:tc>
      </w:tr>
      <w:tr>
        <w:tc>
          <w:tcPr>
            <w:tcW w:type="dxa" w:w="1440"/>
          </w:tcPr>
          <w:p>
            <w:r>
              <w:t>Status</w:t>
            </w:r>
          </w:p>
        </w:tc>
        <w:tc>
          <w:tcPr>
            <w:tcW w:type="dxa" w:w="1440"/>
          </w:tcPr>
          <w:p>
            <w:r>
              <w:t>Status</w:t>
            </w:r>
          </w:p>
        </w:tc>
        <w:tc>
          <w:tcPr>
            <w:tcW w:type="dxa" w:w="1440"/>
          </w:tcPr>
          <w:p>
            <w:r>
              <w:t>Workflow</w:t>
            </w:r>
          </w:p>
        </w:tc>
        <w:tc>
          <w:tcPr>
            <w:tcW w:type="dxa" w:w="1440"/>
          </w:tcPr>
          <w:p>
            <w:r>
              <w:t>Submitted/Certified/Approved/Paid</w:t>
            </w:r>
          </w:p>
        </w:tc>
        <w:tc>
          <w:tcPr>
            <w:tcW w:type="dxa" w:w="1440"/>
          </w:tcPr>
          <w:p>
            <w:r>
              <w:t>Yes</w:t>
            </w:r>
          </w:p>
        </w:tc>
        <w:tc>
          <w:tcPr>
            <w:tcW w:type="dxa" w:w="1440"/>
          </w:tcPr>
          <w:p>
            <w:r>
              <w:t>IPC status</w:t>
            </w:r>
          </w:p>
        </w:tc>
      </w:tr>
      <w:tr>
        <w:tc>
          <w:tcPr>
            <w:tcW w:type="dxa" w:w="1440"/>
          </w:tcPr>
          <w:p>
            <w:r>
              <w:t>Payment Date</w:t>
            </w:r>
          </w:p>
        </w:tc>
        <w:tc>
          <w:tcPr>
            <w:tcW w:type="dxa" w:w="1440"/>
          </w:tcPr>
          <w:p>
            <w:r>
              <w:t>DateTime</w:t>
            </w:r>
          </w:p>
        </w:tc>
        <w:tc>
          <w:tcPr>
            <w:tcW w:type="dxa" w:w="1440"/>
          </w:tcPr>
          <w:p>
            <w:r>
              <w:t>ERP</w:t>
            </w:r>
          </w:p>
        </w:tc>
        <w:tc>
          <w:tcPr>
            <w:tcW w:type="dxa" w:w="1440"/>
          </w:tcPr>
          <w:p>
            <w:r>
              <w:t>When paid</w:t>
            </w:r>
          </w:p>
        </w:tc>
        <w:tc>
          <w:tcPr>
            <w:tcW w:type="dxa" w:w="1440"/>
          </w:tcPr>
          <w:p>
            <w:r>
              <w:t>No</w:t>
            </w:r>
          </w:p>
        </w:tc>
        <w:tc>
          <w:tcPr>
            <w:tcW w:type="dxa" w:w="1440"/>
          </w:tcPr>
          <w:p>
            <w:r>
              <w:t>Payment timestamp</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Create IPC</w:t>
            </w:r>
          </w:p>
        </w:tc>
        <w:tc>
          <w:tcPr>
            <w:tcW w:type="dxa" w:w="2160"/>
          </w:tcPr>
          <w:p>
            <w:r>
              <w:t>Click 'New IPC'</w:t>
            </w:r>
          </w:p>
        </w:tc>
        <w:tc>
          <w:tcPr>
            <w:tcW w:type="dxa" w:w="2160"/>
          </w:tcPr>
          <w:p>
            <w:r>
              <w:t>Open IPC entry form</w:t>
            </w:r>
          </w:p>
        </w:tc>
        <w:tc>
          <w:tcPr>
            <w:tcW w:type="dxa" w:w="2160"/>
          </w:tcPr>
          <w:p>
            <w:r>
              <w:t>PM / Finance</w:t>
            </w:r>
          </w:p>
        </w:tc>
      </w:tr>
      <w:tr>
        <w:tc>
          <w:tcPr>
            <w:tcW w:type="dxa" w:w="2160"/>
          </w:tcPr>
          <w:p>
            <w:r>
              <w:t>Submit Claim</w:t>
            </w:r>
          </w:p>
        </w:tc>
        <w:tc>
          <w:tcPr>
            <w:tcW w:type="dxa" w:w="2160"/>
          </w:tcPr>
          <w:p>
            <w:r>
              <w:t>Click 'Submit'</w:t>
            </w:r>
          </w:p>
        </w:tc>
        <w:tc>
          <w:tcPr>
            <w:tcW w:type="dxa" w:w="2160"/>
          </w:tcPr>
          <w:p>
            <w:r>
              <w:t>Send for assessment</w:t>
            </w:r>
          </w:p>
        </w:tc>
        <w:tc>
          <w:tcPr>
            <w:tcW w:type="dxa" w:w="2160"/>
          </w:tcPr>
          <w:p>
            <w:r>
              <w:t>Contractor</w:t>
            </w:r>
          </w:p>
        </w:tc>
      </w:tr>
      <w:tr>
        <w:tc>
          <w:tcPr>
            <w:tcW w:type="dxa" w:w="2160"/>
          </w:tcPr>
          <w:p>
            <w:r>
              <w:t>Assess Claim</w:t>
            </w:r>
          </w:p>
        </w:tc>
        <w:tc>
          <w:tcPr>
            <w:tcW w:type="dxa" w:w="2160"/>
          </w:tcPr>
          <w:p>
            <w:r>
              <w:t>Click 'Assess'</w:t>
            </w:r>
          </w:p>
        </w:tc>
        <w:tc>
          <w:tcPr>
            <w:tcW w:type="dxa" w:w="2160"/>
          </w:tcPr>
          <w:p>
            <w:r>
              <w:t>Review and certify amounts</w:t>
            </w:r>
          </w:p>
        </w:tc>
        <w:tc>
          <w:tcPr>
            <w:tcW w:type="dxa" w:w="2160"/>
          </w:tcPr>
          <w:p>
            <w:r>
              <w:t>Engineer</w:t>
            </w:r>
          </w:p>
        </w:tc>
      </w:tr>
      <w:tr>
        <w:tc>
          <w:tcPr>
            <w:tcW w:type="dxa" w:w="2160"/>
          </w:tcPr>
          <w:p>
            <w:r>
              <w:t>Approve IPC</w:t>
            </w:r>
          </w:p>
        </w:tc>
        <w:tc>
          <w:tcPr>
            <w:tcW w:type="dxa" w:w="2160"/>
          </w:tcPr>
          <w:p>
            <w:r>
              <w:t>Click 'Approve'</w:t>
            </w:r>
          </w:p>
        </w:tc>
        <w:tc>
          <w:tcPr>
            <w:tcW w:type="dxa" w:w="2160"/>
          </w:tcPr>
          <w:p>
            <w:r>
              <w:t>Certify for payment</w:t>
            </w:r>
          </w:p>
        </w:tc>
        <w:tc>
          <w:tcPr>
            <w:tcW w:type="dxa" w:w="2160"/>
          </w:tcPr>
          <w:p>
            <w:r>
              <w:t>Approver</w:t>
            </w:r>
          </w:p>
        </w:tc>
      </w:tr>
      <w:tr>
        <w:tc>
          <w:tcPr>
            <w:tcW w:type="dxa" w:w="2160"/>
          </w:tcPr>
          <w:p>
            <w:r>
              <w:t>Reject/Hold</w:t>
            </w:r>
          </w:p>
        </w:tc>
        <w:tc>
          <w:tcPr>
            <w:tcW w:type="dxa" w:w="2160"/>
          </w:tcPr>
          <w:p>
            <w:r>
              <w:t>Click 'Hold'</w:t>
            </w:r>
          </w:p>
        </w:tc>
        <w:tc>
          <w:tcPr>
            <w:tcW w:type="dxa" w:w="2160"/>
          </w:tcPr>
          <w:p>
            <w:r>
              <w:t>Request corrections</w:t>
            </w:r>
          </w:p>
        </w:tc>
        <w:tc>
          <w:tcPr>
            <w:tcW w:type="dxa" w:w="2160"/>
          </w:tcPr>
          <w:p>
            <w:r>
              <w:t>Approver</w:t>
            </w:r>
          </w:p>
        </w:tc>
      </w:tr>
      <w:tr>
        <w:tc>
          <w:tcPr>
            <w:tcW w:type="dxa" w:w="2160"/>
          </w:tcPr>
          <w:p>
            <w:r>
              <w:t>Process Payment</w:t>
            </w:r>
          </w:p>
        </w:tc>
        <w:tc>
          <w:tcPr>
            <w:tcW w:type="dxa" w:w="2160"/>
          </w:tcPr>
          <w:p>
            <w:r>
              <w:t>Click 'Pay'</w:t>
            </w:r>
          </w:p>
        </w:tc>
        <w:tc>
          <w:tcPr>
            <w:tcW w:type="dxa" w:w="2160"/>
          </w:tcPr>
          <w:p>
            <w:r>
              <w:t>Generate payment instruction</w:t>
            </w:r>
          </w:p>
        </w:tc>
        <w:tc>
          <w:tcPr>
            <w:tcW w:type="dxa" w:w="2160"/>
          </w:tcPr>
          <w:p>
            <w:r>
              <w:t>Finance</w:t>
            </w:r>
          </w:p>
        </w:tc>
      </w:tr>
      <w:tr>
        <w:tc>
          <w:tcPr>
            <w:tcW w:type="dxa" w:w="2160"/>
          </w:tcPr>
          <w:p>
            <w:r>
              <w:t>View Attachments</w:t>
            </w:r>
          </w:p>
        </w:tc>
        <w:tc>
          <w:tcPr>
            <w:tcW w:type="dxa" w:w="2160"/>
          </w:tcPr>
          <w:p>
            <w:r>
              <w:t>Click attachment</w:t>
            </w:r>
          </w:p>
        </w:tc>
        <w:tc>
          <w:tcPr>
            <w:tcW w:type="dxa" w:w="2160"/>
          </w:tcPr>
          <w:p>
            <w:r>
              <w:t>Download supporting docs</w:t>
            </w:r>
          </w:p>
        </w:tc>
        <w:tc>
          <w:tcPr>
            <w:tcW w:type="dxa" w:w="2160"/>
          </w:tcPr>
          <w:p>
            <w:r>
              <w:t>All</w:t>
            </w:r>
          </w:p>
        </w:tc>
      </w:tr>
    </w:tbl>
    <w:p>
      <w:pPr>
        <w:pStyle w:val="Heading2"/>
      </w:pPr>
      <w:r>
        <w:rPr>
          <w:color w:val="4A6FA5"/>
        </w:rPr>
        <w:t>Navigation Rules</w:t>
      </w:r>
    </w:p>
    <w:p>
      <w:r>
        <w:t>Breadcrumb: Dashboard &gt; Project &gt; Financial &gt; IPCs. Navigate to specific IPC or back to project.</w:t>
      </w:r>
    </w:p>
    <w:p>
      <w:pPr>
        <w:pStyle w:val="Heading2"/>
      </w:pPr>
      <w:r>
        <w:rPr>
          <w:color w:val="4A6FA5"/>
        </w:rPr>
        <w:t>Business Rules &amp; Validation</w:t>
      </w:r>
    </w:p>
    <w:p>
      <w:pPr>
        <w:pStyle w:val="ListBullet"/>
      </w:pPr>
      <w:r>
        <w:t>Retention calculated as % based on contract terms (typically 5-10%)</w:t>
      </w:r>
    </w:p>
    <w:p>
      <w:pPr>
        <w:pStyle w:val="ListBullet"/>
      </w:pPr>
      <w:r>
        <w:t>Cannot approve IPC if previous IPC not yet paid</w:t>
      </w:r>
    </w:p>
    <w:p>
      <w:pPr>
        <w:pStyle w:val="ListBullet"/>
      </w:pPr>
      <w:r>
        <w:t>IPC amount cannot exceed contract monthly value</w:t>
      </w:r>
    </w:p>
    <w:p>
      <w:pPr>
        <w:pStyle w:val="ListBullet"/>
      </w:pPr>
      <w:r>
        <w:t>Deductions must have supporting documentation</w:t>
      </w:r>
    </w:p>
    <w:p>
      <w:pPr>
        <w:pStyle w:val="ListBullet"/>
      </w:pPr>
      <w:r>
        <w:t>Approval authority based on amount threshold (approval matrix)</w:t>
      </w:r>
    </w:p>
    <w:p>
      <w:pPr>
        <w:pStyle w:val="ListBullet"/>
      </w:pPr>
      <w:r>
        <w:t>Payment instruction generated only after final approval</w:t>
      </w:r>
    </w:p>
    <w:p>
      <w:pPr>
        <w:pStyle w:val="ListBullet"/>
      </w:pPr>
      <w:r>
        <w:t>IPC history retained for audit and dispute resolution</w:t>
      </w:r>
    </w:p>
    <w:p>
      <w:pPr>
        <w:pStyle w:val="Heading2"/>
      </w:pPr>
      <w:r>
        <w:rPr>
          <w:color w:val="4A6FA5"/>
        </w:rPr>
        <w:t>Related Process Flows</w:t>
      </w:r>
    </w:p>
    <w:p>
      <w:pPr>
        <w:pStyle w:val="ListBullet"/>
      </w:pPr>
      <w:r>
        <w:t>PF-007: IPC &amp; Payment</w:t>
      </w:r>
    </w:p>
    <w:p>
      <w:pPr>
        <w:pStyle w:val="ListBullet"/>
      </w:pPr>
      <w:r>
        <w:t>PF-006: Financial Control</w:t>
      </w:r>
    </w:p>
    <w:p>
      <w:pPr>
        <w:pStyle w:val="ListBullet"/>
      </w:pPr>
      <w:r>
        <w:t>PF-060: Audit Trail</w:t>
      </w:r>
    </w:p>
    <w:p>
      <w:pPr>
        <w:pStyle w:val="Heading2"/>
      </w:pPr>
      <w:r>
        <w:rPr>
          <w:color w:val="4A6FA5"/>
        </w:rPr>
        <w:t>Process Integration Requirements</w:t>
      </w:r>
    </w:p>
    <w:p>
      <w:pPr>
        <w:pStyle w:val="ListBullet"/>
      </w:pPr>
      <w:r>
        <w:t>Integrates with ERP financial module</w:t>
      </w:r>
    </w:p>
    <w:p>
      <w:pPr>
        <w:pStyle w:val="ListBullet"/>
      </w:pPr>
      <w:r>
        <w:t>Integrates with approval workflow</w:t>
      </w:r>
    </w:p>
    <w:p>
      <w:pPr>
        <w:pStyle w:val="ListBullet"/>
      </w:pPr>
      <w:r>
        <w:t>Integrates with payment processing system</w:t>
      </w:r>
    </w:p>
    <w:p>
      <w:pPr>
        <w:pStyle w:val="ListBullet"/>
      </w:pPr>
      <w:r>
        <w:t>Integrates with contractor portal</w:t>
      </w:r>
    </w:p>
    <w:p>
      <w:r>
        <w:br w:type="page"/>
      </w:r>
    </w:p>
    <w:p>
      <w:pPr>
        <w:pStyle w:val="Heading1"/>
      </w:pPr>
      <w:r>
        <w:rPr>
          <w:color w:val="1B2A4A"/>
        </w:rPr>
        <w:t>Screen 8: Authority Tracker</w:t>
      </w:r>
    </w:p>
    <w:p>
      <w:r>
        <w:rPr>
          <w:b/>
        </w:rPr>
        <w:t>Module: Authority &amp; Compliance</w:t>
      </w:r>
      <w:r>
        <w:rPr>
          <w:b/>
        </w:rPr>
        <w:t xml:space="preserve"> | Screen ID: SCR-08</w:t>
      </w:r>
    </w:p>
    <w:p>
      <w:pPr>
        <w:pStyle w:val="Heading2"/>
      </w:pPr>
      <w:r>
        <w:rPr>
          <w:color w:val="4A6FA5"/>
        </w:rPr>
        <w:t>Contractual Requirements &amp; Traceability</w:t>
      </w:r>
    </w:p>
    <w:p>
      <w:pPr>
        <w:pStyle w:val="Heading3"/>
      </w:pPr>
      <w:r>
        <w:t>SOW Requirement References</w:t>
      </w:r>
    </w:p>
    <w:p>
      <w:pPr>
        <w:pStyle w:val="ListBullet"/>
      </w:pPr>
      <w:r>
        <w:t>SOW Clause 5.1.8 — Authority Tracker Configuration</w:t>
      </w:r>
    </w:p>
    <w:p>
      <w:pPr>
        <w:pStyle w:val="ListBullet"/>
      </w:pPr>
      <w:r>
        <w:t>SOW Schedule B — Regulatory Requirements Data</w:t>
      </w:r>
    </w:p>
    <w:p>
      <w:pPr>
        <w:pStyle w:val="Heading3"/>
      </w:pPr>
      <w:r>
        <w:t>Acceptance Test References</w:t>
      </w:r>
    </w:p>
    <w:p>
      <w:pPr>
        <w:pStyle w:val="ListBullet"/>
      </w:pPr>
      <w:r>
        <w:t>P2-ACC-029: Verify authority creation and tracking</w:t>
      </w:r>
    </w:p>
    <w:p>
      <w:pPr>
        <w:pStyle w:val="ListBullet"/>
      </w:pPr>
      <w:r>
        <w:t>P2-ACC-030: Verify expiry alerts generated</w:t>
      </w:r>
    </w:p>
    <w:p>
      <w:pPr>
        <w:pStyle w:val="ListBullet"/>
      </w:pPr>
      <w:r>
        <w:t>P2-ACC-031: Verify renewals tracked and scheduled</w:t>
      </w:r>
    </w:p>
    <w:p>
      <w:pPr>
        <w:pStyle w:val="ListBullet"/>
      </w:pPr>
      <w:r>
        <w:t>P2-ACC-032: Verify documents linked and accessible</w:t>
      </w:r>
    </w:p>
    <w:p>
      <w:pPr>
        <w:pStyle w:val="Heading3"/>
      </w:pPr>
      <w:r>
        <w:t>Configuration Obligation</w:t>
      </w:r>
    </w:p>
    <w:p>
      <w:r>
        <w:t>The Service Provider SHALL configure Screen 8 (Authority Tracker) in strict accordance with all specifications contained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written approval</w:t>
      </w:r>
    </w:p>
    <w:p>
      <w:pPr>
        <w:pStyle w:val="Heading2"/>
      </w:pPr>
      <w:r>
        <w:rPr>
          <w:color w:val="4A6FA5"/>
        </w:rPr>
        <w:t>Purpose</w:t>
      </w:r>
    </w:p>
    <w:p>
      <w:r>
        <w:t>Track authority approvals and regulatory/municipal clearances required for project progression. Monitors compliance status and upcoming expiries.</w:t>
      </w:r>
    </w:p>
    <w:p>
      <w:pPr>
        <w:pStyle w:val="Heading2"/>
      </w:pPr>
      <w:r>
        <w:rPr>
          <w:color w:val="4A6FA5"/>
        </w:rPr>
        <w:t>Layout Description</w:t>
      </w:r>
    </w:p>
    <w:p>
      <w:r>
        <w:t>Authority list showing type (Municipal/Environmental/Health&amp;Safety/etc), status (Pending/Applied/Approved/Rejected), date required, date approved, expiry date; Filter by type and status; Detail panel with full authority details, application documents, approval documents, and renewal schedule.</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Authority ID</w:t>
            </w:r>
          </w:p>
        </w:tc>
        <w:tc>
          <w:tcPr>
            <w:tcW w:type="dxa" w:w="1440"/>
          </w:tcPr>
          <w:p>
            <w:r>
              <w:t>Code</w:t>
            </w:r>
          </w:p>
        </w:tc>
        <w:tc>
          <w:tcPr>
            <w:tcW w:type="dxa" w:w="1440"/>
          </w:tcPr>
          <w:p>
            <w:r>
              <w:t>Workflow</w:t>
            </w:r>
          </w:p>
        </w:tc>
        <w:tc>
          <w:tcPr>
            <w:tcW w:type="dxa" w:w="1440"/>
          </w:tcPr>
          <w:p>
            <w:r>
              <w:t>AUTH-XXXX</w:t>
            </w:r>
          </w:p>
        </w:tc>
        <w:tc>
          <w:tcPr>
            <w:tcW w:type="dxa" w:w="1440"/>
          </w:tcPr>
          <w:p>
            <w:r>
              <w:t>Yes</w:t>
            </w:r>
          </w:p>
        </w:tc>
        <w:tc>
          <w:tcPr>
            <w:tcW w:type="dxa" w:w="1440"/>
          </w:tcPr>
          <w:p>
            <w:r>
              <w:t>Authority reference</w:t>
            </w:r>
          </w:p>
        </w:tc>
      </w:tr>
      <w:tr>
        <w:tc>
          <w:tcPr>
            <w:tcW w:type="dxa" w:w="1440"/>
          </w:tcPr>
          <w:p>
            <w:r>
              <w:t>Authority Type</w:t>
            </w:r>
          </w:p>
        </w:tc>
        <w:tc>
          <w:tcPr>
            <w:tcW w:type="dxa" w:w="1440"/>
          </w:tcPr>
          <w:p>
            <w:r>
              <w:t>Dropdown</w:t>
            </w:r>
          </w:p>
        </w:tc>
        <w:tc>
          <w:tcPr>
            <w:tcW w:type="dxa" w:w="1440"/>
          </w:tcPr>
          <w:p>
            <w:r>
              <w:t>Configuration</w:t>
            </w:r>
          </w:p>
        </w:tc>
        <w:tc>
          <w:tcPr>
            <w:tcW w:type="dxa" w:w="1440"/>
          </w:tcPr>
          <w:p>
            <w:r>
              <w:t>Municipal/Environmental/H&amp;S</w:t>
            </w:r>
          </w:p>
        </w:tc>
        <w:tc>
          <w:tcPr>
            <w:tcW w:type="dxa" w:w="1440"/>
          </w:tcPr>
          <w:p>
            <w:r>
              <w:t>Yes</w:t>
            </w:r>
          </w:p>
        </w:tc>
        <w:tc>
          <w:tcPr>
            <w:tcW w:type="dxa" w:w="1440"/>
          </w:tcPr>
          <w:p>
            <w:r>
              <w:t>Type of authority</w:t>
            </w:r>
          </w:p>
        </w:tc>
      </w:tr>
      <w:tr>
        <w:tc>
          <w:tcPr>
            <w:tcW w:type="dxa" w:w="1440"/>
          </w:tcPr>
          <w:p>
            <w:r>
              <w:t>Description</w:t>
            </w:r>
          </w:p>
        </w:tc>
        <w:tc>
          <w:tcPr>
            <w:tcW w:type="dxa" w:w="1440"/>
          </w:tcPr>
          <w:p>
            <w:r>
              <w:t>Text</w:t>
            </w:r>
          </w:p>
        </w:tc>
        <w:tc>
          <w:tcPr>
            <w:tcW w:type="dxa" w:w="1440"/>
          </w:tcPr>
          <w:p>
            <w:r>
              <w:t>Workflow</w:t>
            </w:r>
          </w:p>
        </w:tc>
        <w:tc>
          <w:tcPr>
            <w:tcW w:type="dxa" w:w="1440"/>
          </w:tcPr>
          <w:p>
            <w:r>
              <w:t>Max 500 chars</w:t>
            </w:r>
          </w:p>
        </w:tc>
        <w:tc>
          <w:tcPr>
            <w:tcW w:type="dxa" w:w="1440"/>
          </w:tcPr>
          <w:p>
            <w:r>
              <w:t>Yes</w:t>
            </w:r>
          </w:p>
        </w:tc>
        <w:tc>
          <w:tcPr>
            <w:tcW w:type="dxa" w:w="1440"/>
          </w:tcPr>
          <w:p>
            <w:r>
              <w:t>What authority</w:t>
            </w:r>
          </w:p>
        </w:tc>
      </w:tr>
      <w:tr>
        <w:tc>
          <w:tcPr>
            <w:tcW w:type="dxa" w:w="1440"/>
          </w:tcPr>
          <w:p>
            <w:r>
              <w:t>Date Required</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Needed by date</w:t>
            </w:r>
          </w:p>
        </w:tc>
      </w:tr>
      <w:tr>
        <w:tc>
          <w:tcPr>
            <w:tcW w:type="dxa" w:w="1440"/>
          </w:tcPr>
          <w:p>
            <w:r>
              <w:t>Date Applied</w:t>
            </w:r>
          </w:p>
        </w:tc>
        <w:tc>
          <w:tcPr>
            <w:tcW w:type="dxa" w:w="1440"/>
          </w:tcPr>
          <w:p>
            <w:r>
              <w:t>Date</w:t>
            </w:r>
          </w:p>
        </w:tc>
        <w:tc>
          <w:tcPr>
            <w:tcW w:type="dxa" w:w="1440"/>
          </w:tcPr>
          <w:p>
            <w:r>
              <w:t>Workflow</w:t>
            </w:r>
          </w:p>
        </w:tc>
        <w:tc>
          <w:tcPr>
            <w:tcW w:type="dxa" w:w="1440"/>
          </w:tcPr>
          <w:p>
            <w:r>
              <w:t>When submitted</w:t>
            </w:r>
          </w:p>
        </w:tc>
        <w:tc>
          <w:tcPr>
            <w:tcW w:type="dxa" w:w="1440"/>
          </w:tcPr>
          <w:p>
            <w:r>
              <w:t>No</w:t>
            </w:r>
          </w:p>
        </w:tc>
        <w:tc>
          <w:tcPr>
            <w:tcW w:type="dxa" w:w="1440"/>
          </w:tcPr>
          <w:p>
            <w:r>
              <w:t>Application date</w:t>
            </w:r>
          </w:p>
        </w:tc>
      </w:tr>
      <w:tr>
        <w:tc>
          <w:tcPr>
            <w:tcW w:type="dxa" w:w="1440"/>
          </w:tcPr>
          <w:p>
            <w:r>
              <w:t>Date Approved</w:t>
            </w:r>
          </w:p>
        </w:tc>
        <w:tc>
          <w:tcPr>
            <w:tcW w:type="dxa" w:w="1440"/>
          </w:tcPr>
          <w:p>
            <w:r>
              <w:t>DateTime</w:t>
            </w:r>
          </w:p>
        </w:tc>
        <w:tc>
          <w:tcPr>
            <w:tcW w:type="dxa" w:w="1440"/>
          </w:tcPr>
          <w:p>
            <w:r>
              <w:t>Workflow</w:t>
            </w:r>
          </w:p>
        </w:tc>
        <w:tc>
          <w:tcPr>
            <w:tcW w:type="dxa" w:w="1440"/>
          </w:tcPr>
          <w:p>
            <w:r>
              <w:t>When received</w:t>
            </w:r>
          </w:p>
        </w:tc>
        <w:tc>
          <w:tcPr>
            <w:tcW w:type="dxa" w:w="1440"/>
          </w:tcPr>
          <w:p>
            <w:r>
              <w:t>No</w:t>
            </w:r>
          </w:p>
        </w:tc>
        <w:tc>
          <w:tcPr>
            <w:tcW w:type="dxa" w:w="1440"/>
          </w:tcPr>
          <w:p>
            <w:r>
              <w:t>Approval date</w:t>
            </w:r>
          </w:p>
        </w:tc>
      </w:tr>
      <w:tr>
        <w:tc>
          <w:tcPr>
            <w:tcW w:type="dxa" w:w="1440"/>
          </w:tcPr>
          <w:p>
            <w:r>
              <w:t>Approval Reference</w:t>
            </w:r>
          </w:p>
        </w:tc>
        <w:tc>
          <w:tcPr>
            <w:tcW w:type="dxa" w:w="1440"/>
          </w:tcPr>
          <w:p>
            <w:r>
              <w:t>Code</w:t>
            </w:r>
          </w:p>
        </w:tc>
        <w:tc>
          <w:tcPr>
            <w:tcW w:type="dxa" w:w="1440"/>
          </w:tcPr>
          <w:p>
            <w:r>
              <w:t>Workflow</w:t>
            </w:r>
          </w:p>
        </w:tc>
        <w:tc>
          <w:tcPr>
            <w:tcW w:type="dxa" w:w="1440"/>
          </w:tcPr>
          <w:p>
            <w:r>
              <w:t>Authority ref #</w:t>
            </w:r>
          </w:p>
        </w:tc>
        <w:tc>
          <w:tcPr>
            <w:tcW w:type="dxa" w:w="1440"/>
          </w:tcPr>
          <w:p>
            <w:r>
              <w:t>No</w:t>
            </w:r>
          </w:p>
        </w:tc>
        <w:tc>
          <w:tcPr>
            <w:tcW w:type="dxa" w:w="1440"/>
          </w:tcPr>
          <w:p>
            <w:r>
              <w:t>Authority ID</w:t>
            </w:r>
          </w:p>
        </w:tc>
      </w:tr>
      <w:tr>
        <w:tc>
          <w:tcPr>
            <w:tcW w:type="dxa" w:w="1440"/>
          </w:tcPr>
          <w:p>
            <w:r>
              <w:t>Expiry Date</w:t>
            </w:r>
          </w:p>
        </w:tc>
        <w:tc>
          <w:tcPr>
            <w:tcW w:type="dxa" w:w="1440"/>
          </w:tcPr>
          <w:p>
            <w:r>
              <w:t>Date</w:t>
            </w:r>
          </w:p>
        </w:tc>
        <w:tc>
          <w:tcPr>
            <w:tcW w:type="dxa" w:w="1440"/>
          </w:tcPr>
          <w:p>
            <w:r>
              <w:t>Workflow</w:t>
            </w:r>
          </w:p>
        </w:tc>
        <w:tc>
          <w:tcPr>
            <w:tcW w:type="dxa" w:w="1440"/>
          </w:tcPr>
          <w:p>
            <w:r>
              <w:t>Renewal needed by</w:t>
            </w:r>
          </w:p>
        </w:tc>
        <w:tc>
          <w:tcPr>
            <w:tcW w:type="dxa" w:w="1440"/>
          </w:tcPr>
          <w:p>
            <w:r>
              <w:t>No</w:t>
            </w:r>
          </w:p>
        </w:tc>
        <w:tc>
          <w:tcPr>
            <w:tcW w:type="dxa" w:w="1440"/>
          </w:tcPr>
          <w:p>
            <w:r>
              <w:t>Expiry date</w:t>
            </w:r>
          </w:p>
        </w:tc>
      </w:tr>
      <w:tr>
        <w:tc>
          <w:tcPr>
            <w:tcW w:type="dxa" w:w="1440"/>
          </w:tcPr>
          <w:p>
            <w:r>
              <w:t>Document URL</w:t>
            </w:r>
          </w:p>
        </w:tc>
        <w:tc>
          <w:tcPr>
            <w:tcW w:type="dxa" w:w="1440"/>
          </w:tcPr>
          <w:p>
            <w:r>
              <w:t>Hyperlink</w:t>
            </w:r>
          </w:p>
        </w:tc>
        <w:tc>
          <w:tcPr>
            <w:tcW w:type="dxa" w:w="1440"/>
          </w:tcPr>
          <w:p>
            <w:r>
              <w:t>DMS</w:t>
            </w:r>
          </w:p>
        </w:tc>
        <w:tc>
          <w:tcPr>
            <w:tcW w:type="dxa" w:w="1440"/>
          </w:tcPr>
          <w:p>
            <w:r>
              <w:t>Link to doc</w:t>
            </w:r>
          </w:p>
        </w:tc>
        <w:tc>
          <w:tcPr>
            <w:tcW w:type="dxa" w:w="1440"/>
          </w:tcPr>
          <w:p>
            <w:r>
              <w:t>No</w:t>
            </w:r>
          </w:p>
        </w:tc>
        <w:tc>
          <w:tcPr>
            <w:tcW w:type="dxa" w:w="1440"/>
          </w:tcPr>
          <w:p>
            <w:r>
              <w:t>Approval document</w:t>
            </w:r>
          </w:p>
        </w:tc>
      </w:tr>
      <w:tr>
        <w:tc>
          <w:tcPr>
            <w:tcW w:type="dxa" w:w="1440"/>
          </w:tcPr>
          <w:p>
            <w:r>
              <w:t>Status</w:t>
            </w:r>
          </w:p>
        </w:tc>
        <w:tc>
          <w:tcPr>
            <w:tcW w:type="dxa" w:w="1440"/>
          </w:tcPr>
          <w:p>
            <w:r>
              <w:t>Status</w:t>
            </w:r>
          </w:p>
        </w:tc>
        <w:tc>
          <w:tcPr>
            <w:tcW w:type="dxa" w:w="1440"/>
          </w:tcPr>
          <w:p>
            <w:r>
              <w:t>Workflow</w:t>
            </w:r>
          </w:p>
        </w:tc>
        <w:tc>
          <w:tcPr>
            <w:tcW w:type="dxa" w:w="1440"/>
          </w:tcPr>
          <w:p>
            <w:r>
              <w:t>Pending/Approved/Expired/Renewed</w:t>
            </w:r>
          </w:p>
        </w:tc>
        <w:tc>
          <w:tcPr>
            <w:tcW w:type="dxa" w:w="1440"/>
          </w:tcPr>
          <w:p>
            <w:r>
              <w:t>Yes</w:t>
            </w:r>
          </w:p>
        </w:tc>
        <w:tc>
          <w:tcPr>
            <w:tcW w:type="dxa" w:w="1440"/>
          </w:tcPr>
          <w:p>
            <w:r>
              <w:t>Current status</w:t>
            </w:r>
          </w:p>
        </w:tc>
      </w:tr>
      <w:tr>
        <w:tc>
          <w:tcPr>
            <w:tcW w:type="dxa" w:w="1440"/>
          </w:tcPr>
          <w:p>
            <w:r>
              <w:t>Owner</w:t>
            </w:r>
          </w:p>
        </w:tc>
        <w:tc>
          <w:tcPr>
            <w:tcW w:type="dxa" w:w="1440"/>
          </w:tcPr>
          <w:p>
            <w:r>
              <w:t>User Reference</w:t>
            </w:r>
          </w:p>
        </w:tc>
        <w:tc>
          <w:tcPr>
            <w:tcW w:type="dxa" w:w="1440"/>
          </w:tcPr>
          <w:p>
            <w:r>
              <w:t>User DB</w:t>
            </w:r>
          </w:p>
        </w:tc>
        <w:tc>
          <w:tcPr>
            <w:tcW w:type="dxa" w:w="1440"/>
          </w:tcPr>
          <w:p>
            <w:r>
              <w:t>Responsible person</w:t>
            </w:r>
          </w:p>
        </w:tc>
        <w:tc>
          <w:tcPr>
            <w:tcW w:type="dxa" w:w="1440"/>
          </w:tcPr>
          <w:p>
            <w:r>
              <w:t>Yes</w:t>
            </w:r>
          </w:p>
        </w:tc>
        <w:tc>
          <w:tcPr>
            <w:tcW w:type="dxa" w:w="1440"/>
          </w:tcPr>
          <w:p>
            <w:r>
              <w:t>Who tracks</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Add Authority</w:t>
            </w:r>
          </w:p>
        </w:tc>
        <w:tc>
          <w:tcPr>
            <w:tcW w:type="dxa" w:w="2160"/>
          </w:tcPr>
          <w:p>
            <w:r>
              <w:t>Click 'New Authority'</w:t>
            </w:r>
          </w:p>
        </w:tc>
        <w:tc>
          <w:tcPr>
            <w:tcW w:type="dxa" w:w="2160"/>
          </w:tcPr>
          <w:p>
            <w:r>
              <w:t>Open form</w:t>
            </w:r>
          </w:p>
        </w:tc>
        <w:tc>
          <w:tcPr>
            <w:tcW w:type="dxa" w:w="2160"/>
          </w:tcPr>
          <w:p>
            <w:r>
              <w:t>PM / Compliance</w:t>
            </w:r>
          </w:p>
        </w:tc>
      </w:tr>
      <w:tr>
        <w:tc>
          <w:tcPr>
            <w:tcW w:type="dxa" w:w="2160"/>
          </w:tcPr>
          <w:p>
            <w:r>
              <w:t>Upload Application</w:t>
            </w:r>
          </w:p>
        </w:tc>
        <w:tc>
          <w:tcPr>
            <w:tcW w:type="dxa" w:w="2160"/>
          </w:tcPr>
          <w:p>
            <w:r>
              <w:t>Click 'Upload'</w:t>
            </w:r>
          </w:p>
        </w:tc>
        <w:tc>
          <w:tcPr>
            <w:tcW w:type="dxa" w:w="2160"/>
          </w:tcPr>
          <w:p>
            <w:r>
              <w:t>Attach application</w:t>
            </w:r>
          </w:p>
        </w:tc>
        <w:tc>
          <w:tcPr>
            <w:tcW w:type="dxa" w:w="2160"/>
          </w:tcPr>
          <w:p>
            <w:r>
              <w:t>Owner</w:t>
            </w:r>
          </w:p>
        </w:tc>
      </w:tr>
      <w:tr>
        <w:tc>
          <w:tcPr>
            <w:tcW w:type="dxa" w:w="2160"/>
          </w:tcPr>
          <w:p>
            <w:r>
              <w:t>Upload Approval</w:t>
            </w:r>
          </w:p>
        </w:tc>
        <w:tc>
          <w:tcPr>
            <w:tcW w:type="dxa" w:w="2160"/>
          </w:tcPr>
          <w:p>
            <w:r>
              <w:t>Click 'Attach Approval'</w:t>
            </w:r>
          </w:p>
        </w:tc>
        <w:tc>
          <w:tcPr>
            <w:tcW w:type="dxa" w:w="2160"/>
          </w:tcPr>
          <w:p>
            <w:r>
              <w:t>Add approval document</w:t>
            </w:r>
          </w:p>
        </w:tc>
        <w:tc>
          <w:tcPr>
            <w:tcW w:type="dxa" w:w="2160"/>
          </w:tcPr>
          <w:p>
            <w:r>
              <w:t>Owner</w:t>
            </w:r>
          </w:p>
        </w:tc>
      </w:tr>
      <w:tr>
        <w:tc>
          <w:tcPr>
            <w:tcW w:type="dxa" w:w="2160"/>
          </w:tcPr>
          <w:p>
            <w:r>
              <w:t>Mark Approved</w:t>
            </w:r>
          </w:p>
        </w:tc>
        <w:tc>
          <w:tcPr>
            <w:tcW w:type="dxa" w:w="2160"/>
          </w:tcPr>
          <w:p>
            <w:r>
              <w:t>Click 'Mark Approved'</w:t>
            </w:r>
          </w:p>
        </w:tc>
        <w:tc>
          <w:tcPr>
            <w:tcW w:type="dxa" w:w="2160"/>
          </w:tcPr>
          <w:p>
            <w:r>
              <w:t>Update status</w:t>
            </w:r>
          </w:p>
        </w:tc>
        <w:tc>
          <w:tcPr>
            <w:tcW w:type="dxa" w:w="2160"/>
          </w:tcPr>
          <w:p>
            <w:r>
              <w:t>Owner</w:t>
            </w:r>
          </w:p>
        </w:tc>
      </w:tr>
      <w:tr>
        <w:tc>
          <w:tcPr>
            <w:tcW w:type="dxa" w:w="2160"/>
          </w:tcPr>
          <w:p>
            <w:r>
              <w:t>Request Renewal</w:t>
            </w:r>
          </w:p>
        </w:tc>
        <w:tc>
          <w:tcPr>
            <w:tcW w:type="dxa" w:w="2160"/>
          </w:tcPr>
          <w:p>
            <w:r>
              <w:t>Click 'Renew'</w:t>
            </w:r>
          </w:p>
        </w:tc>
        <w:tc>
          <w:tcPr>
            <w:tcW w:type="dxa" w:w="2160"/>
          </w:tcPr>
          <w:p>
            <w:r>
              <w:t>Create renewal task</w:t>
            </w:r>
          </w:p>
        </w:tc>
        <w:tc>
          <w:tcPr>
            <w:tcW w:type="dxa" w:w="2160"/>
          </w:tcPr>
          <w:p>
            <w:r>
              <w:t>Owner</w:t>
            </w:r>
          </w:p>
        </w:tc>
      </w:tr>
      <w:tr>
        <w:tc>
          <w:tcPr>
            <w:tcW w:type="dxa" w:w="2160"/>
          </w:tcPr>
          <w:p>
            <w:r>
              <w:t>View Document</w:t>
            </w:r>
          </w:p>
        </w:tc>
        <w:tc>
          <w:tcPr>
            <w:tcW w:type="dxa" w:w="2160"/>
          </w:tcPr>
          <w:p>
            <w:r>
              <w:t>Click document link</w:t>
            </w:r>
          </w:p>
        </w:tc>
        <w:tc>
          <w:tcPr>
            <w:tcW w:type="dxa" w:w="2160"/>
          </w:tcPr>
          <w:p>
            <w:r>
              <w:t>Open approval document</w:t>
            </w:r>
          </w:p>
        </w:tc>
        <w:tc>
          <w:tcPr>
            <w:tcW w:type="dxa" w:w="2160"/>
          </w:tcPr>
          <w:p>
            <w:r>
              <w:t>All</w:t>
            </w:r>
          </w:p>
        </w:tc>
      </w:tr>
      <w:tr>
        <w:tc>
          <w:tcPr>
            <w:tcW w:type="dxa" w:w="2160"/>
          </w:tcPr>
          <w:p>
            <w:r>
              <w:t>Set Reminder</w:t>
            </w:r>
          </w:p>
        </w:tc>
        <w:tc>
          <w:tcPr>
            <w:tcW w:type="dxa" w:w="2160"/>
          </w:tcPr>
          <w:p>
            <w:r>
              <w:t>Click 'Remind'</w:t>
            </w:r>
          </w:p>
        </w:tc>
        <w:tc>
          <w:tcPr>
            <w:tcW w:type="dxa" w:w="2160"/>
          </w:tcPr>
          <w:p>
            <w:r>
              <w:t>Alert before expiry</w:t>
            </w:r>
          </w:p>
        </w:tc>
        <w:tc>
          <w:tcPr>
            <w:tcW w:type="dxa" w:w="2160"/>
          </w:tcPr>
          <w:p>
            <w:r>
              <w:t>Owner</w:t>
            </w:r>
          </w:p>
        </w:tc>
      </w:tr>
    </w:tbl>
    <w:p>
      <w:pPr>
        <w:pStyle w:val="Heading2"/>
      </w:pPr>
      <w:r>
        <w:rPr>
          <w:color w:val="4A6FA5"/>
        </w:rPr>
        <w:t>Navigation Rules</w:t>
      </w:r>
    </w:p>
    <w:p>
      <w:r>
        <w:t>Breadcrumb: Dashboard &gt; Project &gt; Authority Tracker. Navigate to document or back to project.</w:t>
      </w:r>
    </w:p>
    <w:p>
      <w:pPr>
        <w:pStyle w:val="Heading2"/>
      </w:pPr>
      <w:r>
        <w:rPr>
          <w:color w:val="4A6FA5"/>
        </w:rPr>
        <w:t>Business Rules &amp; Validation</w:t>
      </w:r>
    </w:p>
    <w:p>
      <w:pPr>
        <w:pStyle w:val="ListBullet"/>
      </w:pPr>
      <w:r>
        <w:t>Authorities marked as required cannot be marked Approved without approval document</w:t>
      </w:r>
    </w:p>
    <w:p>
      <w:pPr>
        <w:pStyle w:val="ListBullet"/>
      </w:pPr>
      <w:r>
        <w:t>System alerts when authority approaching expiry (30, 14, 7 days)</w:t>
      </w:r>
    </w:p>
    <w:p>
      <w:pPr>
        <w:pStyle w:val="ListBullet"/>
      </w:pPr>
      <w:r>
        <w:t>Expired authorities trigger task assignment to owner for renewal</w:t>
      </w:r>
    </w:p>
    <w:p>
      <w:pPr>
        <w:pStyle w:val="ListBullet"/>
      </w:pPr>
      <w:r>
        <w:t>Some stage gates may be blocked until critical authorities approved</w:t>
      </w:r>
    </w:p>
    <w:p>
      <w:pPr>
        <w:pStyle w:val="ListBullet"/>
      </w:pPr>
      <w:r>
        <w:t>Regulatory authorities tracked by jurisdiction and type</w:t>
      </w:r>
    </w:p>
    <w:p>
      <w:pPr>
        <w:pStyle w:val="ListBullet"/>
      </w:pPr>
      <w:r>
        <w:t>Renewal cycle stored and auto-scheduled based on authority type</w:t>
      </w:r>
    </w:p>
    <w:p>
      <w:pPr>
        <w:pStyle w:val="Heading2"/>
      </w:pPr>
      <w:r>
        <w:rPr>
          <w:color w:val="4A6FA5"/>
        </w:rPr>
        <w:t>Related Process Flows</w:t>
      </w:r>
    </w:p>
    <w:p>
      <w:pPr>
        <w:pStyle w:val="ListBullet"/>
      </w:pPr>
      <w:r>
        <w:t>PF-009: Authority &amp; Regulatory Compliance</w:t>
      </w:r>
    </w:p>
    <w:p>
      <w:pPr>
        <w:pStyle w:val="ListBullet"/>
      </w:pPr>
      <w:r>
        <w:t>PF-032: Compliance Tracking</w:t>
      </w:r>
    </w:p>
    <w:p>
      <w:pPr>
        <w:pStyle w:val="ListBullet"/>
      </w:pPr>
      <w:r>
        <w:t>PF-060: Audit Trail</w:t>
      </w:r>
    </w:p>
    <w:p>
      <w:pPr>
        <w:pStyle w:val="Heading2"/>
      </w:pPr>
      <w:r>
        <w:rPr>
          <w:color w:val="4A6FA5"/>
        </w:rPr>
        <w:t>Process Integration Requirements</w:t>
      </w:r>
    </w:p>
    <w:p>
      <w:pPr>
        <w:pStyle w:val="ListBullet"/>
      </w:pPr>
      <w:r>
        <w:t>Integrates with document management system</w:t>
      </w:r>
    </w:p>
    <w:p>
      <w:pPr>
        <w:pStyle w:val="ListBullet"/>
      </w:pPr>
      <w:r>
        <w:t>Integrates with task/notification engine</w:t>
      </w:r>
    </w:p>
    <w:p>
      <w:pPr>
        <w:pStyle w:val="ListBullet"/>
      </w:pPr>
      <w:r>
        <w:t>Integrates with project milestone/gate system</w:t>
      </w:r>
    </w:p>
    <w:p>
      <w:pPr>
        <w:pStyle w:val="ListBullet"/>
      </w:pPr>
      <w:r>
        <w:t>Integrates with compliance reporting</w:t>
      </w:r>
    </w:p>
    <w:p>
      <w:r>
        <w:br w:type="page"/>
      </w:r>
    </w:p>
    <w:p>
      <w:pPr>
        <w:pStyle w:val="Heading1"/>
      </w:pPr>
      <w:r>
        <w:rPr>
          <w:color w:val="1B2A4A"/>
        </w:rPr>
        <w:t>Screen 9: KPI Dashboard (Executive)</w:t>
      </w:r>
    </w:p>
    <w:p>
      <w:r>
        <w:rPr>
          <w:b/>
        </w:rPr>
        <w:t>Module: Executive Analytics</w:t>
      </w:r>
      <w:r>
        <w:rPr>
          <w:b/>
        </w:rPr>
        <w:t xml:space="preserve"> | Screen ID: SCR-09</w:t>
      </w:r>
    </w:p>
    <w:p>
      <w:pPr>
        <w:pStyle w:val="Heading2"/>
      </w:pPr>
      <w:r>
        <w:rPr>
          <w:color w:val="4A6FA5"/>
        </w:rPr>
        <w:t>Contractual Requirements &amp; Traceability</w:t>
      </w:r>
    </w:p>
    <w:p>
      <w:pPr>
        <w:pStyle w:val="Heading3"/>
      </w:pPr>
      <w:r>
        <w:t>SOW Requirement References</w:t>
      </w:r>
    </w:p>
    <w:p>
      <w:pPr>
        <w:pStyle w:val="ListBullet"/>
      </w:pPr>
      <w:r>
        <w:t>SOW Clause 5.1.9 — KPI Dashboard Configuration</w:t>
      </w:r>
    </w:p>
    <w:p>
      <w:pPr>
        <w:pStyle w:val="ListBullet"/>
      </w:pPr>
      <w:r>
        <w:t>SOW Schedule B — KPI Definitions &amp; Calculations</w:t>
      </w:r>
    </w:p>
    <w:p>
      <w:pPr>
        <w:pStyle w:val="Heading3"/>
      </w:pPr>
      <w:r>
        <w:t>Acceptance Test References</w:t>
      </w:r>
    </w:p>
    <w:p>
      <w:pPr>
        <w:pStyle w:val="ListBullet"/>
      </w:pPr>
      <w:r>
        <w:t>P1-ACC-033: Verify KPI calculations are accurate</w:t>
      </w:r>
    </w:p>
    <w:p>
      <w:pPr>
        <w:pStyle w:val="ListBullet"/>
      </w:pPr>
      <w:r>
        <w:t>P1-ACC-034: Verify RAG status reflects target achievement</w:t>
      </w:r>
    </w:p>
    <w:p>
      <w:pPr>
        <w:pStyle w:val="ListBullet"/>
      </w:pPr>
      <w:r>
        <w:t>P1-ACC-035: Verify drill-down navigates to project detail</w:t>
      </w:r>
    </w:p>
    <w:p>
      <w:pPr>
        <w:pStyle w:val="ListBullet"/>
      </w:pPr>
      <w:r>
        <w:t>P1-ACC-036: Verify export generates valid PDF/Excel reports</w:t>
      </w:r>
    </w:p>
    <w:p>
      <w:pPr>
        <w:pStyle w:val="Heading3"/>
      </w:pPr>
      <w:r>
        <w:t>Configuration Obligation</w:t>
      </w:r>
    </w:p>
    <w:p>
      <w:r>
        <w:t>The Service Provider SHALL configure Screen 9 (KPI Dashboard (Executive))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Executive-level analytics and performance dashboard. Displays project health KPIs, trends, and key metrics for decision-making across portfolio.</w:t>
      </w:r>
    </w:p>
    <w:p>
      <w:pPr>
        <w:pStyle w:val="Heading2"/>
      </w:pPr>
      <w:r>
        <w:rPr>
          <w:color w:val="4A6FA5"/>
        </w:rPr>
        <w:t>Layout Description</w:t>
      </w:r>
    </w:p>
    <w:p>
      <w:r>
        <w:t>Dashboard with KPI cards at top (Budget Health, Schedule Health, Quality Index, Team Efficiency); Trend charts showing metrics over time; Heatmap showing project health across portfolio; Drill-down capability to project level; Date range selector; Report export options.</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KPI Name</w:t>
            </w:r>
          </w:p>
        </w:tc>
        <w:tc>
          <w:tcPr>
            <w:tcW w:type="dxa" w:w="1440"/>
          </w:tcPr>
          <w:p>
            <w:r>
              <w:t>Text</w:t>
            </w:r>
          </w:p>
        </w:tc>
        <w:tc>
          <w:tcPr>
            <w:tcW w:type="dxa" w:w="1440"/>
          </w:tcPr>
          <w:p>
            <w:r>
              <w:t>Configuration</w:t>
            </w:r>
          </w:p>
        </w:tc>
        <w:tc>
          <w:tcPr>
            <w:tcW w:type="dxa" w:w="1440"/>
          </w:tcPr>
          <w:p>
            <w:r>
              <w:t>Max 100 chars</w:t>
            </w:r>
          </w:p>
        </w:tc>
        <w:tc>
          <w:tcPr>
            <w:tcW w:type="dxa" w:w="1440"/>
          </w:tcPr>
          <w:p>
            <w:r>
              <w:t>Yes</w:t>
            </w:r>
          </w:p>
        </w:tc>
        <w:tc>
          <w:tcPr>
            <w:tcW w:type="dxa" w:w="1440"/>
          </w:tcPr>
          <w:p>
            <w:r>
              <w:t>KPI title</w:t>
            </w:r>
          </w:p>
        </w:tc>
      </w:tr>
      <w:tr>
        <w:tc>
          <w:tcPr>
            <w:tcW w:type="dxa" w:w="1440"/>
          </w:tcPr>
          <w:p>
            <w:r>
              <w:t>KPI Value</w:t>
            </w:r>
          </w:p>
        </w:tc>
        <w:tc>
          <w:tcPr>
            <w:tcW w:type="dxa" w:w="1440"/>
          </w:tcPr>
          <w:p>
            <w:r>
              <w:t>Number</w:t>
            </w:r>
          </w:p>
        </w:tc>
        <w:tc>
          <w:tcPr>
            <w:tcW w:type="dxa" w:w="1440"/>
          </w:tcPr>
          <w:p>
            <w:r>
              <w:t>Calculated</w:t>
            </w:r>
          </w:p>
        </w:tc>
        <w:tc>
          <w:tcPr>
            <w:tcW w:type="dxa" w:w="1440"/>
          </w:tcPr>
          <w:p>
            <w:r>
              <w:t>2 decimal places</w:t>
            </w:r>
          </w:p>
        </w:tc>
        <w:tc>
          <w:tcPr>
            <w:tcW w:type="dxa" w:w="1440"/>
          </w:tcPr>
          <w:p>
            <w:r>
              <w:t>Yes</w:t>
            </w:r>
          </w:p>
        </w:tc>
        <w:tc>
          <w:tcPr>
            <w:tcW w:type="dxa" w:w="1440"/>
          </w:tcPr>
          <w:p>
            <w:r>
              <w:t>Current value</w:t>
            </w:r>
          </w:p>
        </w:tc>
      </w:tr>
      <w:tr>
        <w:tc>
          <w:tcPr>
            <w:tcW w:type="dxa" w:w="1440"/>
          </w:tcPr>
          <w:p>
            <w:r>
              <w:t>KPI Unit</w:t>
            </w:r>
          </w:p>
        </w:tc>
        <w:tc>
          <w:tcPr>
            <w:tcW w:type="dxa" w:w="1440"/>
          </w:tcPr>
          <w:p>
            <w:r>
              <w:t>Text</w:t>
            </w:r>
          </w:p>
        </w:tc>
        <w:tc>
          <w:tcPr>
            <w:tcW w:type="dxa" w:w="1440"/>
          </w:tcPr>
          <w:p>
            <w:r>
              <w:t>Configuration</w:t>
            </w:r>
          </w:p>
        </w:tc>
        <w:tc>
          <w:tcPr>
            <w:tcW w:type="dxa" w:w="1440"/>
          </w:tcPr>
          <w:p>
            <w:r>
              <w:t>%, $, Days, etc</w:t>
            </w:r>
          </w:p>
        </w:tc>
        <w:tc>
          <w:tcPr>
            <w:tcW w:type="dxa" w:w="1440"/>
          </w:tcPr>
          <w:p>
            <w:r>
              <w:t>Yes</w:t>
            </w:r>
          </w:p>
        </w:tc>
        <w:tc>
          <w:tcPr>
            <w:tcW w:type="dxa" w:w="1440"/>
          </w:tcPr>
          <w:p>
            <w:r>
              <w:t>Measurement unit</w:t>
            </w:r>
          </w:p>
        </w:tc>
      </w:tr>
      <w:tr>
        <w:tc>
          <w:tcPr>
            <w:tcW w:type="dxa" w:w="1440"/>
          </w:tcPr>
          <w:p>
            <w:r>
              <w:t>Target Value</w:t>
            </w:r>
          </w:p>
        </w:tc>
        <w:tc>
          <w:tcPr>
            <w:tcW w:type="dxa" w:w="1440"/>
          </w:tcPr>
          <w:p>
            <w:r>
              <w:t>Number</w:t>
            </w:r>
          </w:p>
        </w:tc>
        <w:tc>
          <w:tcPr>
            <w:tcW w:type="dxa" w:w="1440"/>
          </w:tcPr>
          <w:p>
            <w:r>
              <w:t>Configuration</w:t>
            </w:r>
          </w:p>
        </w:tc>
        <w:tc>
          <w:tcPr>
            <w:tcW w:type="dxa" w:w="1440"/>
          </w:tcPr>
          <w:p>
            <w:r>
              <w:t>Threshold</w:t>
            </w:r>
          </w:p>
        </w:tc>
        <w:tc>
          <w:tcPr>
            <w:tcW w:type="dxa" w:w="1440"/>
          </w:tcPr>
          <w:p>
            <w:r>
              <w:t>Yes</w:t>
            </w:r>
          </w:p>
        </w:tc>
        <w:tc>
          <w:tcPr>
            <w:tcW w:type="dxa" w:w="1440"/>
          </w:tcPr>
          <w:p>
            <w:r>
              <w:t>Target metric</w:t>
            </w:r>
          </w:p>
        </w:tc>
      </w:tr>
      <w:tr>
        <w:tc>
          <w:tcPr>
            <w:tcW w:type="dxa" w:w="1440"/>
          </w:tcPr>
          <w:p>
            <w:r>
              <w:t>Status (RAG)</w:t>
            </w:r>
          </w:p>
        </w:tc>
        <w:tc>
          <w:tcPr>
            <w:tcW w:type="dxa" w:w="1440"/>
          </w:tcPr>
          <w:p>
            <w:r>
              <w:t>Status</w:t>
            </w:r>
          </w:p>
        </w:tc>
        <w:tc>
          <w:tcPr>
            <w:tcW w:type="dxa" w:w="1440"/>
          </w:tcPr>
          <w:p>
            <w:r>
              <w:t>Calculated</w:t>
            </w:r>
          </w:p>
        </w:tc>
        <w:tc>
          <w:tcPr>
            <w:tcW w:type="dxa" w:w="1440"/>
          </w:tcPr>
          <w:p>
            <w:r>
              <w:t>Green/Amber/Red</w:t>
            </w:r>
          </w:p>
        </w:tc>
        <w:tc>
          <w:tcPr>
            <w:tcW w:type="dxa" w:w="1440"/>
          </w:tcPr>
          <w:p>
            <w:r>
              <w:t>Yes</w:t>
            </w:r>
          </w:p>
        </w:tc>
        <w:tc>
          <w:tcPr>
            <w:tcW w:type="dxa" w:w="1440"/>
          </w:tcPr>
          <w:p>
            <w:r>
              <w:t>Health status</w:t>
            </w:r>
          </w:p>
        </w:tc>
      </w:tr>
      <w:tr>
        <w:tc>
          <w:tcPr>
            <w:tcW w:type="dxa" w:w="1440"/>
          </w:tcPr>
          <w:p>
            <w:r>
              <w:t>Trend Direction</w:t>
            </w:r>
          </w:p>
        </w:tc>
        <w:tc>
          <w:tcPr>
            <w:tcW w:type="dxa" w:w="1440"/>
          </w:tcPr>
          <w:p>
            <w:r>
              <w:t>Status</w:t>
            </w:r>
          </w:p>
        </w:tc>
        <w:tc>
          <w:tcPr>
            <w:tcW w:type="dxa" w:w="1440"/>
          </w:tcPr>
          <w:p>
            <w:r>
              <w:t>Calculated</w:t>
            </w:r>
          </w:p>
        </w:tc>
        <w:tc>
          <w:tcPr>
            <w:tcW w:type="dxa" w:w="1440"/>
          </w:tcPr>
          <w:p>
            <w:r>
              <w:t>Up/Down/Stable</w:t>
            </w:r>
          </w:p>
        </w:tc>
        <w:tc>
          <w:tcPr>
            <w:tcW w:type="dxa" w:w="1440"/>
          </w:tcPr>
          <w:p>
            <w:r>
              <w:t>Yes</w:t>
            </w:r>
          </w:p>
        </w:tc>
        <w:tc>
          <w:tcPr>
            <w:tcW w:type="dxa" w:w="1440"/>
          </w:tcPr>
          <w:p>
            <w:r>
              <w:t>Trend indicator</w:t>
            </w:r>
          </w:p>
        </w:tc>
      </w:tr>
      <w:tr>
        <w:tc>
          <w:tcPr>
            <w:tcW w:type="dxa" w:w="1440"/>
          </w:tcPr>
          <w:p>
            <w:r>
              <w:t>Last Updated</w:t>
            </w:r>
          </w:p>
        </w:tc>
        <w:tc>
          <w:tcPr>
            <w:tcW w:type="dxa" w:w="1440"/>
          </w:tcPr>
          <w:p>
            <w:r>
              <w:t>DateTime</w:t>
            </w:r>
          </w:p>
        </w:tc>
        <w:tc>
          <w:tcPr>
            <w:tcW w:type="dxa" w:w="1440"/>
          </w:tcPr>
          <w:p>
            <w:r>
              <w:t>Calculated</w:t>
            </w:r>
          </w:p>
        </w:tc>
        <w:tc>
          <w:tcPr>
            <w:tcW w:type="dxa" w:w="1440"/>
          </w:tcPr>
          <w:p>
            <w:r>
              <w:t>Auto-populate</w:t>
            </w:r>
          </w:p>
        </w:tc>
        <w:tc>
          <w:tcPr>
            <w:tcW w:type="dxa" w:w="1440"/>
          </w:tcPr>
          <w:p>
            <w:r>
              <w:t>Yes</w:t>
            </w:r>
          </w:p>
        </w:tc>
        <w:tc>
          <w:tcPr>
            <w:tcW w:type="dxa" w:w="1440"/>
          </w:tcPr>
          <w:p>
            <w:r>
              <w:t>Update timestamp</w:t>
            </w:r>
          </w:p>
        </w:tc>
      </w:tr>
      <w:tr>
        <w:tc>
          <w:tcPr>
            <w:tcW w:type="dxa" w:w="1440"/>
          </w:tcPr>
          <w:p>
            <w:r>
              <w:t>Time Period</w:t>
            </w:r>
          </w:p>
        </w:tc>
        <w:tc>
          <w:tcPr>
            <w:tcW w:type="dxa" w:w="1440"/>
          </w:tcPr>
          <w:p>
            <w:r>
              <w:t>Date Range</w:t>
            </w:r>
          </w:p>
        </w:tc>
        <w:tc>
          <w:tcPr>
            <w:tcW w:type="dxa" w:w="1440"/>
          </w:tcPr>
          <w:p>
            <w:r>
              <w:t>User Input</w:t>
            </w:r>
          </w:p>
        </w:tc>
        <w:tc>
          <w:tcPr>
            <w:tcW w:type="dxa" w:w="1440"/>
          </w:tcPr>
          <w:p>
            <w:r>
              <w:t>From-To dates</w:t>
            </w:r>
          </w:p>
        </w:tc>
        <w:tc>
          <w:tcPr>
            <w:tcW w:type="dxa" w:w="1440"/>
          </w:tcPr>
          <w:p>
            <w:r>
              <w:t>Yes</w:t>
            </w:r>
          </w:p>
        </w:tc>
        <w:tc>
          <w:tcPr>
            <w:tcW w:type="dxa" w:w="1440"/>
          </w:tcPr>
          <w:p>
            <w:r>
              <w:t>Report period</w:t>
            </w:r>
          </w:p>
        </w:tc>
      </w:tr>
      <w:tr>
        <w:tc>
          <w:tcPr>
            <w:tcW w:type="dxa" w:w="1440"/>
          </w:tcPr>
          <w:p>
            <w:r>
              <w:t>Project Filter</w:t>
            </w:r>
          </w:p>
        </w:tc>
        <w:tc>
          <w:tcPr>
            <w:tcW w:type="dxa" w:w="1440"/>
          </w:tcPr>
          <w:p>
            <w:r>
              <w:t>Multi-select</w:t>
            </w:r>
          </w:p>
        </w:tc>
        <w:tc>
          <w:tcPr>
            <w:tcW w:type="dxa" w:w="1440"/>
          </w:tcPr>
          <w:p>
            <w:r>
              <w:t>User Input</w:t>
            </w:r>
          </w:p>
        </w:tc>
        <w:tc>
          <w:tcPr>
            <w:tcW w:type="dxa" w:w="1440"/>
          </w:tcPr>
          <w:p>
            <w:r>
              <w:t>List of projects</w:t>
            </w:r>
          </w:p>
        </w:tc>
        <w:tc>
          <w:tcPr>
            <w:tcW w:type="dxa" w:w="1440"/>
          </w:tcPr>
          <w:p>
            <w:r>
              <w:t>No</w:t>
            </w:r>
          </w:p>
        </w:tc>
        <w:tc>
          <w:tcPr>
            <w:tcW w:type="dxa" w:w="1440"/>
          </w:tcPr>
          <w:p>
            <w:r>
              <w:t>Filter by project</w:t>
            </w:r>
          </w:p>
        </w:tc>
      </w:tr>
      <w:tr>
        <w:tc>
          <w:tcPr>
            <w:tcW w:type="dxa" w:w="1440"/>
          </w:tcPr>
          <w:p>
            <w:r>
              <w:t>Department Filter</w:t>
            </w:r>
          </w:p>
        </w:tc>
        <w:tc>
          <w:tcPr>
            <w:tcW w:type="dxa" w:w="1440"/>
          </w:tcPr>
          <w:p>
            <w:r>
              <w:t>Multi-select</w:t>
            </w:r>
          </w:p>
        </w:tc>
        <w:tc>
          <w:tcPr>
            <w:tcW w:type="dxa" w:w="1440"/>
          </w:tcPr>
          <w:p>
            <w:r>
              <w:t>User Input</w:t>
            </w:r>
          </w:p>
        </w:tc>
        <w:tc>
          <w:tcPr>
            <w:tcW w:type="dxa" w:w="1440"/>
          </w:tcPr>
          <w:p>
            <w:r>
              <w:t>List of depts</w:t>
            </w:r>
          </w:p>
        </w:tc>
        <w:tc>
          <w:tcPr>
            <w:tcW w:type="dxa" w:w="1440"/>
          </w:tcPr>
          <w:p>
            <w:r>
              <w:t>No</w:t>
            </w:r>
          </w:p>
        </w:tc>
        <w:tc>
          <w:tcPr>
            <w:tcW w:type="dxa" w:w="1440"/>
          </w:tcPr>
          <w:p>
            <w:r>
              <w:t>Filter by dept</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Refresh Dashboard</w:t>
            </w:r>
          </w:p>
        </w:tc>
        <w:tc>
          <w:tcPr>
            <w:tcW w:type="dxa" w:w="2160"/>
          </w:tcPr>
          <w:p>
            <w:r>
              <w:t>Click 'Refresh'</w:t>
            </w:r>
          </w:p>
        </w:tc>
        <w:tc>
          <w:tcPr>
            <w:tcW w:type="dxa" w:w="2160"/>
          </w:tcPr>
          <w:p>
            <w:r>
              <w:t>Recalculate all KPIs</w:t>
            </w:r>
          </w:p>
        </w:tc>
        <w:tc>
          <w:tcPr>
            <w:tcW w:type="dxa" w:w="2160"/>
          </w:tcPr>
          <w:p>
            <w:r>
              <w:t>All</w:t>
            </w:r>
          </w:p>
        </w:tc>
      </w:tr>
      <w:tr>
        <w:tc>
          <w:tcPr>
            <w:tcW w:type="dxa" w:w="2160"/>
          </w:tcPr>
          <w:p>
            <w:r>
              <w:t>Export Report</w:t>
            </w:r>
          </w:p>
        </w:tc>
        <w:tc>
          <w:tcPr>
            <w:tcW w:type="dxa" w:w="2160"/>
          </w:tcPr>
          <w:p>
            <w:r>
              <w:t>Click 'Export'</w:t>
            </w:r>
          </w:p>
        </w:tc>
        <w:tc>
          <w:tcPr>
            <w:tcW w:type="dxa" w:w="2160"/>
          </w:tcPr>
          <w:p>
            <w:r>
              <w:t>Generate PDF/Excel</w:t>
            </w:r>
          </w:p>
        </w:tc>
        <w:tc>
          <w:tcPr>
            <w:tcW w:type="dxa" w:w="2160"/>
          </w:tcPr>
          <w:p>
            <w:r>
              <w:t>CEO / PM</w:t>
            </w:r>
          </w:p>
        </w:tc>
      </w:tr>
      <w:tr>
        <w:tc>
          <w:tcPr>
            <w:tcW w:type="dxa" w:w="2160"/>
          </w:tcPr>
          <w:p>
            <w:r>
              <w:t>Drill Down to Project</w:t>
            </w:r>
          </w:p>
        </w:tc>
        <w:tc>
          <w:tcPr>
            <w:tcW w:type="dxa" w:w="2160"/>
          </w:tcPr>
          <w:p>
            <w:r>
              <w:t>Click project in heatmap</w:t>
            </w:r>
          </w:p>
        </w:tc>
        <w:tc>
          <w:tcPr>
            <w:tcW w:type="dxa" w:w="2160"/>
          </w:tcPr>
          <w:p>
            <w:r>
              <w:t>Navigate to project detail</w:t>
            </w:r>
          </w:p>
        </w:tc>
        <w:tc>
          <w:tcPr>
            <w:tcW w:type="dxa" w:w="2160"/>
          </w:tcPr>
          <w:p>
            <w:r>
              <w:t>All</w:t>
            </w:r>
          </w:p>
        </w:tc>
      </w:tr>
      <w:tr>
        <w:tc>
          <w:tcPr>
            <w:tcW w:type="dxa" w:w="2160"/>
          </w:tcPr>
          <w:p>
            <w:r>
              <w:t>Change Time Period</w:t>
            </w:r>
          </w:p>
        </w:tc>
        <w:tc>
          <w:tcPr>
            <w:tcW w:type="dxa" w:w="2160"/>
          </w:tcPr>
          <w:p>
            <w:r>
              <w:t>Select date range</w:t>
            </w:r>
          </w:p>
        </w:tc>
        <w:tc>
          <w:tcPr>
            <w:tcW w:type="dxa" w:w="2160"/>
          </w:tcPr>
          <w:p>
            <w:r>
              <w:t>Recalculate metrics for period</w:t>
            </w:r>
          </w:p>
        </w:tc>
        <w:tc>
          <w:tcPr>
            <w:tcW w:type="dxa" w:w="2160"/>
          </w:tcPr>
          <w:p>
            <w:r>
              <w:t>All</w:t>
            </w:r>
          </w:p>
        </w:tc>
      </w:tr>
      <w:tr>
        <w:tc>
          <w:tcPr>
            <w:tcW w:type="dxa" w:w="2160"/>
          </w:tcPr>
          <w:p>
            <w:r>
              <w:t>Apply Filters</w:t>
            </w:r>
          </w:p>
        </w:tc>
        <w:tc>
          <w:tcPr>
            <w:tcW w:type="dxa" w:w="2160"/>
          </w:tcPr>
          <w:p>
            <w:r>
              <w:t>Select filter criteria</w:t>
            </w:r>
          </w:p>
        </w:tc>
        <w:tc>
          <w:tcPr>
            <w:tcW w:type="dxa" w:w="2160"/>
          </w:tcPr>
          <w:p>
            <w:r>
              <w:t>Refresh dashboard with filters</w:t>
            </w:r>
          </w:p>
        </w:tc>
        <w:tc>
          <w:tcPr>
            <w:tcW w:type="dxa" w:w="2160"/>
          </w:tcPr>
          <w:p>
            <w:r>
              <w:t>All</w:t>
            </w:r>
          </w:p>
        </w:tc>
      </w:tr>
      <w:tr>
        <w:tc>
          <w:tcPr>
            <w:tcW w:type="dxa" w:w="2160"/>
          </w:tcPr>
          <w:p>
            <w:r>
              <w:t>View Trend Chart</w:t>
            </w:r>
          </w:p>
        </w:tc>
        <w:tc>
          <w:tcPr>
            <w:tcW w:type="dxa" w:w="2160"/>
          </w:tcPr>
          <w:p>
            <w:r>
              <w:t>Click metric</w:t>
            </w:r>
          </w:p>
        </w:tc>
        <w:tc>
          <w:tcPr>
            <w:tcW w:type="dxa" w:w="2160"/>
          </w:tcPr>
          <w:p>
            <w:r>
              <w:t>Display trend over time</w:t>
            </w:r>
          </w:p>
        </w:tc>
        <w:tc>
          <w:tcPr>
            <w:tcW w:type="dxa" w:w="2160"/>
          </w:tcPr>
          <w:p>
            <w:r>
              <w:t>All</w:t>
            </w:r>
          </w:p>
        </w:tc>
      </w:tr>
    </w:tbl>
    <w:p>
      <w:pPr>
        <w:pStyle w:val="Heading2"/>
      </w:pPr>
      <w:r>
        <w:rPr>
          <w:color w:val="4A6FA5"/>
        </w:rPr>
        <w:t>Navigation Rules</w:t>
      </w:r>
    </w:p>
    <w:p>
      <w:r>
        <w:t>Breadcrumb: Dashboard &gt; Analytics &gt; KPI Dashboard. Can drill-down to project or back to main dashboard.</w:t>
      </w:r>
    </w:p>
    <w:p>
      <w:pPr>
        <w:pStyle w:val="Heading2"/>
      </w:pPr>
      <w:r>
        <w:rPr>
          <w:color w:val="4A6FA5"/>
        </w:rPr>
        <w:t>Business Rules &amp; Validation</w:t>
      </w:r>
    </w:p>
    <w:p>
      <w:pPr>
        <w:pStyle w:val="ListBullet"/>
      </w:pPr>
      <w:r>
        <w:t>RAG status auto-calculated: Green ≥90% of target, Amber 70-89%, Red &lt;70%</w:t>
      </w:r>
    </w:p>
    <w:p>
      <w:pPr>
        <w:pStyle w:val="ListBullet"/>
      </w:pPr>
      <w:r>
        <w:t>KPIs refreshed daily or on-demand based on source data updates</w:t>
      </w:r>
    </w:p>
    <w:p>
      <w:pPr>
        <w:pStyle w:val="ListBullet"/>
      </w:pPr>
      <w:r>
        <w:t>Trend direction: Up/Down/Stable based on 3-period comparison</w:t>
      </w:r>
    </w:p>
    <w:p>
      <w:pPr>
        <w:pStyle w:val="ListBullet"/>
      </w:pPr>
      <w:r>
        <w:t>Portfolio-level KPIs aggregate all active projects</w:t>
      </w:r>
    </w:p>
    <w:p>
      <w:pPr>
        <w:pStyle w:val="ListBullet"/>
      </w:pPr>
      <w:r>
        <w:t>Role-based visibility: CEO sees all; PM sees assigned projects; Contractor sees own items</w:t>
      </w:r>
    </w:p>
    <w:p>
      <w:pPr>
        <w:pStyle w:val="ListBullet"/>
      </w:pPr>
      <w:r>
        <w:t>Drill-down maintains filter context when navigating to project level</w:t>
      </w:r>
    </w:p>
    <w:p>
      <w:pPr>
        <w:pStyle w:val="Heading2"/>
      </w:pPr>
      <w:r>
        <w:rPr>
          <w:color w:val="4A6FA5"/>
        </w:rPr>
        <w:t>Related Process Flows</w:t>
      </w:r>
    </w:p>
    <w:p>
      <w:pPr>
        <w:pStyle w:val="ListBullet"/>
      </w:pPr>
      <w:r>
        <w:t>PF-011: KPI Tracking &amp; Reporting</w:t>
      </w:r>
    </w:p>
    <w:p>
      <w:pPr>
        <w:pStyle w:val="ListBullet"/>
      </w:pPr>
      <w:r>
        <w:t>PF-012: Executive Reporting</w:t>
      </w:r>
    </w:p>
    <w:p>
      <w:pPr>
        <w:pStyle w:val="ListBullet"/>
      </w:pPr>
      <w:r>
        <w:t>PF-050: User Administration</w:t>
      </w:r>
    </w:p>
    <w:p>
      <w:pPr>
        <w:pStyle w:val="Heading2"/>
      </w:pPr>
      <w:r>
        <w:rPr>
          <w:color w:val="4A6FA5"/>
        </w:rPr>
        <w:t>Process Integration Requirements</w:t>
      </w:r>
    </w:p>
    <w:p>
      <w:pPr>
        <w:pStyle w:val="ListBullet"/>
      </w:pPr>
      <w:r>
        <w:t>Integrates with KPI calculation engine</w:t>
      </w:r>
    </w:p>
    <w:p>
      <w:pPr>
        <w:pStyle w:val="ListBullet"/>
      </w:pPr>
      <w:r>
        <w:t>Integrates with project data repository</w:t>
      </w:r>
    </w:p>
    <w:p>
      <w:pPr>
        <w:pStyle w:val="ListBullet"/>
      </w:pPr>
      <w:r>
        <w:t>Integrates with reporting engine</w:t>
      </w:r>
    </w:p>
    <w:p>
      <w:pPr>
        <w:pStyle w:val="ListBullet"/>
      </w:pPr>
      <w:r>
        <w:t>Integrates with role-based access control</w:t>
      </w:r>
    </w:p>
    <w:p>
      <w:r>
        <w:br w:type="page"/>
      </w:r>
    </w:p>
    <w:p>
      <w:pPr>
        <w:pStyle w:val="Heading1"/>
      </w:pPr>
      <w:r>
        <w:rPr>
          <w:color w:val="1B2A4A"/>
        </w:rPr>
        <w:t>Screen 10: Procurement Module</w:t>
      </w:r>
    </w:p>
    <w:p>
      <w:r>
        <w:rPr>
          <w:b/>
        </w:rPr>
        <w:t>Module: Procurement Management</w:t>
      </w:r>
      <w:r>
        <w:rPr>
          <w:b/>
        </w:rPr>
        <w:t xml:space="preserve"> | Screen ID: SCR-10</w:t>
      </w:r>
    </w:p>
    <w:p>
      <w:pPr>
        <w:pStyle w:val="Heading2"/>
      </w:pPr>
      <w:r>
        <w:rPr>
          <w:color w:val="4A6FA5"/>
        </w:rPr>
        <w:t>Contractual Requirements &amp; Traceability</w:t>
      </w:r>
    </w:p>
    <w:p>
      <w:pPr>
        <w:pStyle w:val="Heading3"/>
      </w:pPr>
      <w:r>
        <w:t>SOW Requirement References</w:t>
      </w:r>
    </w:p>
    <w:p>
      <w:pPr>
        <w:pStyle w:val="ListBullet"/>
      </w:pPr>
      <w:r>
        <w:t>SOW Clause 5.1.10 — Procurement Module Configuration</w:t>
      </w:r>
    </w:p>
    <w:p>
      <w:pPr>
        <w:pStyle w:val="ListBullet"/>
      </w:pPr>
      <w:r>
        <w:t>SOW Schedule B — Procurement Data Model</w:t>
      </w:r>
    </w:p>
    <w:p>
      <w:pPr>
        <w:pStyle w:val="Heading3"/>
      </w:pPr>
      <w:r>
        <w:t>Acceptance Test References</w:t>
      </w:r>
    </w:p>
    <w:p>
      <w:pPr>
        <w:pStyle w:val="ListBullet"/>
      </w:pPr>
      <w:r>
        <w:t>P2-ACC-037: Verify RFQ creation and issuance</w:t>
      </w:r>
    </w:p>
    <w:p>
      <w:pPr>
        <w:pStyle w:val="ListBullet"/>
      </w:pPr>
      <w:r>
        <w:t>P2-ACC-038: Verify quote recording and evaluation</w:t>
      </w:r>
    </w:p>
    <w:p>
      <w:pPr>
        <w:pStyle w:val="ListBullet"/>
      </w:pPr>
      <w:r>
        <w:t>P2-ACC-039: Verify PO creation and approval</w:t>
      </w:r>
    </w:p>
    <w:p>
      <w:pPr>
        <w:pStyle w:val="ListBullet"/>
      </w:pPr>
      <w:r>
        <w:t>P2-ACC-040: Verify delivery tracking and payment</w:t>
      </w:r>
    </w:p>
    <w:p>
      <w:pPr>
        <w:pStyle w:val="Heading3"/>
      </w:pPr>
      <w:r>
        <w:t>Configuration Obligation</w:t>
      </w:r>
    </w:p>
    <w:p>
      <w:r>
        <w:t>The Service Provider SHALL configure Screen 10 (Procurement Module)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Manage procurement process from RFQ through PO to supplier management. Tracks supplier quotes, evaluations, and purchase orders.</w:t>
      </w:r>
    </w:p>
    <w:p>
      <w:pPr>
        <w:pStyle w:val="Heading2"/>
      </w:pPr>
      <w:r>
        <w:rPr>
          <w:color w:val="4A6FA5"/>
        </w:rPr>
        <w:t>Layout Description</w:t>
      </w:r>
    </w:p>
    <w:p>
      <w:r>
        <w:t>Procurement workflow dashboard showing stages (RFQ/Quotation/Evaluation/PO/Delivery); RFQ list with status; Quotation comparison table showing multiple supplier quotes side-by-side; Supplier evaluation matrix; Purchase order list with delivery tracking; Supplier performance linked to scorecard.</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RFQ ID</w:t>
            </w:r>
          </w:p>
        </w:tc>
        <w:tc>
          <w:tcPr>
            <w:tcW w:type="dxa" w:w="1440"/>
          </w:tcPr>
          <w:p>
            <w:r>
              <w:t>Code</w:t>
            </w:r>
          </w:p>
        </w:tc>
        <w:tc>
          <w:tcPr>
            <w:tcW w:type="dxa" w:w="1440"/>
          </w:tcPr>
          <w:p>
            <w:r>
              <w:t>ERP</w:t>
            </w:r>
          </w:p>
        </w:tc>
        <w:tc>
          <w:tcPr>
            <w:tcW w:type="dxa" w:w="1440"/>
          </w:tcPr>
          <w:p>
            <w:r>
              <w:t>RFQ-XXXX</w:t>
            </w:r>
          </w:p>
        </w:tc>
        <w:tc>
          <w:tcPr>
            <w:tcW w:type="dxa" w:w="1440"/>
          </w:tcPr>
          <w:p>
            <w:r>
              <w:t>Yes</w:t>
            </w:r>
          </w:p>
        </w:tc>
        <w:tc>
          <w:tcPr>
            <w:tcW w:type="dxa" w:w="1440"/>
          </w:tcPr>
          <w:p>
            <w:r>
              <w:t>RFQ reference</w:t>
            </w:r>
          </w:p>
        </w:tc>
      </w:tr>
      <w:tr>
        <w:tc>
          <w:tcPr>
            <w:tcW w:type="dxa" w:w="1440"/>
          </w:tcPr>
          <w:p>
            <w:r>
              <w:t>Description</w:t>
            </w:r>
          </w:p>
        </w:tc>
        <w:tc>
          <w:tcPr>
            <w:tcW w:type="dxa" w:w="1440"/>
          </w:tcPr>
          <w:p>
            <w:r>
              <w:t>Text</w:t>
            </w:r>
          </w:p>
        </w:tc>
        <w:tc>
          <w:tcPr>
            <w:tcW w:type="dxa" w:w="1440"/>
          </w:tcPr>
          <w:p>
            <w:r>
              <w:t>ERP</w:t>
            </w:r>
          </w:p>
        </w:tc>
        <w:tc>
          <w:tcPr>
            <w:tcW w:type="dxa" w:w="1440"/>
          </w:tcPr>
          <w:p>
            <w:r>
              <w:t>Item description</w:t>
            </w:r>
          </w:p>
        </w:tc>
        <w:tc>
          <w:tcPr>
            <w:tcW w:type="dxa" w:w="1440"/>
          </w:tcPr>
          <w:p>
            <w:r>
              <w:t>Yes</w:t>
            </w:r>
          </w:p>
        </w:tc>
        <w:tc>
          <w:tcPr>
            <w:tcW w:type="dxa" w:w="1440"/>
          </w:tcPr>
          <w:p>
            <w:r>
              <w:t>What to procure</w:t>
            </w:r>
          </w:p>
        </w:tc>
      </w:tr>
      <w:tr>
        <w:tc>
          <w:tcPr>
            <w:tcW w:type="dxa" w:w="1440"/>
          </w:tcPr>
          <w:p>
            <w:r>
              <w:t>Date Issued</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RFQ issue date</w:t>
            </w:r>
          </w:p>
        </w:tc>
      </w:tr>
      <w:tr>
        <w:tc>
          <w:tcPr>
            <w:tcW w:type="dxa" w:w="1440"/>
          </w:tcPr>
          <w:p>
            <w:r>
              <w:t>Closing Date</w:t>
            </w:r>
          </w:p>
        </w:tc>
        <w:tc>
          <w:tcPr>
            <w:tcW w:type="dxa" w:w="1440"/>
          </w:tcPr>
          <w:p>
            <w:r>
              <w:t>Date</w:t>
            </w:r>
          </w:p>
        </w:tc>
        <w:tc>
          <w:tcPr>
            <w:tcW w:type="dxa" w:w="1440"/>
          </w:tcPr>
          <w:p>
            <w:r>
              <w:t>ERP</w:t>
            </w:r>
          </w:p>
        </w:tc>
        <w:tc>
          <w:tcPr>
            <w:tcW w:type="dxa" w:w="1440"/>
          </w:tcPr>
          <w:p>
            <w:r>
              <w:t>Bid deadline</w:t>
            </w:r>
          </w:p>
        </w:tc>
        <w:tc>
          <w:tcPr>
            <w:tcW w:type="dxa" w:w="1440"/>
          </w:tcPr>
          <w:p>
            <w:r>
              <w:t>Yes</w:t>
            </w:r>
          </w:p>
        </w:tc>
        <w:tc>
          <w:tcPr>
            <w:tcW w:type="dxa" w:w="1440"/>
          </w:tcPr>
          <w:p>
            <w:r>
              <w:t>Quote closing date</w:t>
            </w:r>
          </w:p>
        </w:tc>
      </w:tr>
      <w:tr>
        <w:tc>
          <w:tcPr>
            <w:tcW w:type="dxa" w:w="1440"/>
          </w:tcPr>
          <w:p>
            <w:r>
              <w:t>Supplier Name</w:t>
            </w:r>
          </w:p>
        </w:tc>
        <w:tc>
          <w:tcPr>
            <w:tcW w:type="dxa" w:w="1440"/>
          </w:tcPr>
          <w:p>
            <w:r>
              <w:t>Text</w:t>
            </w:r>
          </w:p>
        </w:tc>
        <w:tc>
          <w:tcPr>
            <w:tcW w:type="dxa" w:w="1440"/>
          </w:tcPr>
          <w:p>
            <w:r>
              <w:t>Supplier DB</w:t>
            </w:r>
          </w:p>
        </w:tc>
        <w:tc>
          <w:tcPr>
            <w:tcW w:type="dxa" w:w="1440"/>
          </w:tcPr>
          <w:p>
            <w:r>
              <w:t>Quoted supplier</w:t>
            </w:r>
          </w:p>
        </w:tc>
        <w:tc>
          <w:tcPr>
            <w:tcW w:type="dxa" w:w="1440"/>
          </w:tcPr>
          <w:p>
            <w:r>
              <w:t>Yes</w:t>
            </w:r>
          </w:p>
        </w:tc>
        <w:tc>
          <w:tcPr>
            <w:tcW w:type="dxa" w:w="1440"/>
          </w:tcPr>
          <w:p>
            <w:r>
              <w:t>Supplier name</w:t>
            </w:r>
          </w:p>
        </w:tc>
      </w:tr>
      <w:tr>
        <w:tc>
          <w:tcPr>
            <w:tcW w:type="dxa" w:w="1440"/>
          </w:tcPr>
          <w:p>
            <w:r>
              <w:t>Quoted Amount</w:t>
            </w:r>
          </w:p>
        </w:tc>
        <w:tc>
          <w:tcPr>
            <w:tcW w:type="dxa" w:w="1440"/>
          </w:tcPr>
          <w:p>
            <w:r>
              <w:t>Currency</w:t>
            </w:r>
          </w:p>
        </w:tc>
        <w:tc>
          <w:tcPr>
            <w:tcW w:type="dxa" w:w="1440"/>
          </w:tcPr>
          <w:p>
            <w:r>
              <w:t>ERP</w:t>
            </w:r>
          </w:p>
        </w:tc>
        <w:tc>
          <w:tcPr>
            <w:tcW w:type="dxa" w:w="1440"/>
          </w:tcPr>
          <w:p>
            <w:r>
              <w:t>2 decimals</w:t>
            </w:r>
          </w:p>
        </w:tc>
        <w:tc>
          <w:tcPr>
            <w:tcW w:type="dxa" w:w="1440"/>
          </w:tcPr>
          <w:p>
            <w:r>
              <w:t>Yes</w:t>
            </w:r>
          </w:p>
        </w:tc>
        <w:tc>
          <w:tcPr>
            <w:tcW w:type="dxa" w:w="1440"/>
          </w:tcPr>
          <w:p>
            <w:r>
              <w:t>Quoted price</w:t>
            </w:r>
          </w:p>
        </w:tc>
      </w:tr>
      <w:tr>
        <w:tc>
          <w:tcPr>
            <w:tcW w:type="dxa" w:w="1440"/>
          </w:tcPr>
          <w:p>
            <w:r>
              <w:t>Evaluation Score</w:t>
            </w:r>
          </w:p>
        </w:tc>
        <w:tc>
          <w:tcPr>
            <w:tcW w:type="dxa" w:w="1440"/>
          </w:tcPr>
          <w:p>
            <w:r>
              <w:t>Number</w:t>
            </w:r>
          </w:p>
        </w:tc>
        <w:tc>
          <w:tcPr>
            <w:tcW w:type="dxa" w:w="1440"/>
          </w:tcPr>
          <w:p>
            <w:r>
              <w:t>Calculated</w:t>
            </w:r>
          </w:p>
        </w:tc>
        <w:tc>
          <w:tcPr>
            <w:tcW w:type="dxa" w:w="1440"/>
          </w:tcPr>
          <w:p>
            <w:r>
              <w:t>0-100</w:t>
            </w:r>
          </w:p>
        </w:tc>
        <w:tc>
          <w:tcPr>
            <w:tcW w:type="dxa" w:w="1440"/>
          </w:tcPr>
          <w:p>
            <w:r>
              <w:t>No</w:t>
            </w:r>
          </w:p>
        </w:tc>
        <w:tc>
          <w:tcPr>
            <w:tcW w:type="dxa" w:w="1440"/>
          </w:tcPr>
          <w:p>
            <w:r>
              <w:t>Quality score</w:t>
            </w:r>
          </w:p>
        </w:tc>
      </w:tr>
      <w:tr>
        <w:tc>
          <w:tcPr>
            <w:tcW w:type="dxa" w:w="1440"/>
          </w:tcPr>
          <w:p>
            <w:r>
              <w:t>PO Number</w:t>
            </w:r>
          </w:p>
        </w:tc>
        <w:tc>
          <w:tcPr>
            <w:tcW w:type="dxa" w:w="1440"/>
          </w:tcPr>
          <w:p>
            <w:r>
              <w:t>Code</w:t>
            </w:r>
          </w:p>
        </w:tc>
        <w:tc>
          <w:tcPr>
            <w:tcW w:type="dxa" w:w="1440"/>
          </w:tcPr>
          <w:p>
            <w:r>
              <w:t>ERP</w:t>
            </w:r>
          </w:p>
        </w:tc>
        <w:tc>
          <w:tcPr>
            <w:tcW w:type="dxa" w:w="1440"/>
          </w:tcPr>
          <w:p>
            <w:r>
              <w:t>PO-XXXX</w:t>
            </w:r>
          </w:p>
        </w:tc>
        <w:tc>
          <w:tcPr>
            <w:tcW w:type="dxa" w:w="1440"/>
          </w:tcPr>
          <w:p>
            <w:r>
              <w:t>No</w:t>
            </w:r>
          </w:p>
        </w:tc>
        <w:tc>
          <w:tcPr>
            <w:tcW w:type="dxa" w:w="1440"/>
          </w:tcPr>
          <w:p>
            <w:r>
              <w:t>Purchase order</w:t>
            </w:r>
          </w:p>
        </w:tc>
      </w:tr>
      <w:tr>
        <w:tc>
          <w:tcPr>
            <w:tcW w:type="dxa" w:w="1440"/>
          </w:tcPr>
          <w:p>
            <w:r>
              <w:t>PO Amount</w:t>
            </w:r>
          </w:p>
        </w:tc>
        <w:tc>
          <w:tcPr>
            <w:tcW w:type="dxa" w:w="1440"/>
          </w:tcPr>
          <w:p>
            <w:r>
              <w:t>Currency</w:t>
            </w:r>
          </w:p>
        </w:tc>
        <w:tc>
          <w:tcPr>
            <w:tcW w:type="dxa" w:w="1440"/>
          </w:tcPr>
          <w:p>
            <w:r>
              <w:t>ERP</w:t>
            </w:r>
          </w:p>
        </w:tc>
        <w:tc>
          <w:tcPr>
            <w:tcW w:type="dxa" w:w="1440"/>
          </w:tcPr>
          <w:p>
            <w:r>
              <w:t>2 decimals</w:t>
            </w:r>
          </w:p>
        </w:tc>
        <w:tc>
          <w:tcPr>
            <w:tcW w:type="dxa" w:w="1440"/>
          </w:tcPr>
          <w:p>
            <w:r>
              <w:t>No</w:t>
            </w:r>
          </w:p>
        </w:tc>
        <w:tc>
          <w:tcPr>
            <w:tcW w:type="dxa" w:w="1440"/>
          </w:tcPr>
          <w:p>
            <w:r>
              <w:t>Order total</w:t>
            </w:r>
          </w:p>
        </w:tc>
      </w:tr>
      <w:tr>
        <w:tc>
          <w:tcPr>
            <w:tcW w:type="dxa" w:w="1440"/>
          </w:tcPr>
          <w:p>
            <w:r>
              <w:t>Delivery Status</w:t>
            </w:r>
          </w:p>
        </w:tc>
        <w:tc>
          <w:tcPr>
            <w:tcW w:type="dxa" w:w="1440"/>
          </w:tcPr>
          <w:p>
            <w:r>
              <w:t>Status</w:t>
            </w:r>
          </w:p>
        </w:tc>
        <w:tc>
          <w:tcPr>
            <w:tcW w:type="dxa" w:w="1440"/>
          </w:tcPr>
          <w:p>
            <w:r>
              <w:t>ERP</w:t>
            </w:r>
          </w:p>
        </w:tc>
        <w:tc>
          <w:tcPr>
            <w:tcW w:type="dxa" w:w="1440"/>
          </w:tcPr>
          <w:p>
            <w:r>
              <w:t>Not Due/On Time/Late</w:t>
            </w:r>
          </w:p>
        </w:tc>
        <w:tc>
          <w:tcPr>
            <w:tcW w:type="dxa" w:w="1440"/>
          </w:tcPr>
          <w:p>
            <w:r>
              <w:t>No</w:t>
            </w:r>
          </w:p>
        </w:tc>
        <w:tc>
          <w:tcPr>
            <w:tcW w:type="dxa" w:w="1440"/>
          </w:tcPr>
          <w:p>
            <w:r>
              <w:t>Delivery status</w:t>
            </w:r>
          </w:p>
        </w:tc>
      </w:tr>
      <w:tr>
        <w:tc>
          <w:tcPr>
            <w:tcW w:type="dxa" w:w="1440"/>
          </w:tcPr>
          <w:p>
            <w:r>
              <w:t>Received Quantity</w:t>
            </w:r>
          </w:p>
        </w:tc>
        <w:tc>
          <w:tcPr>
            <w:tcW w:type="dxa" w:w="1440"/>
          </w:tcPr>
          <w:p>
            <w:r>
              <w:t>Number</w:t>
            </w:r>
          </w:p>
        </w:tc>
        <w:tc>
          <w:tcPr>
            <w:tcW w:type="dxa" w:w="1440"/>
          </w:tcPr>
          <w:p>
            <w:r>
              <w:t>ERP</w:t>
            </w:r>
          </w:p>
        </w:tc>
        <w:tc>
          <w:tcPr>
            <w:tcW w:type="dxa" w:w="1440"/>
          </w:tcPr>
          <w:p>
            <w:r>
              <w:t>Qty received</w:t>
            </w:r>
          </w:p>
        </w:tc>
        <w:tc>
          <w:tcPr>
            <w:tcW w:type="dxa" w:w="1440"/>
          </w:tcPr>
          <w:p>
            <w:r>
              <w:t>No</w:t>
            </w:r>
          </w:p>
        </w:tc>
        <w:tc>
          <w:tcPr>
            <w:tcW w:type="dxa" w:w="1440"/>
          </w:tcPr>
          <w:p>
            <w:r>
              <w:t>Actual received</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Create RFQ</w:t>
            </w:r>
          </w:p>
        </w:tc>
        <w:tc>
          <w:tcPr>
            <w:tcW w:type="dxa" w:w="2160"/>
          </w:tcPr>
          <w:p>
            <w:r>
              <w:t>Click 'New RFQ'</w:t>
            </w:r>
          </w:p>
        </w:tc>
        <w:tc>
          <w:tcPr>
            <w:tcW w:type="dxa" w:w="2160"/>
          </w:tcPr>
          <w:p>
            <w:r>
              <w:t>Open RFQ creation form</w:t>
            </w:r>
          </w:p>
        </w:tc>
        <w:tc>
          <w:tcPr>
            <w:tcW w:type="dxa" w:w="2160"/>
          </w:tcPr>
          <w:p>
            <w:r>
              <w:t>PM / Procurement</w:t>
            </w:r>
          </w:p>
        </w:tc>
      </w:tr>
      <w:tr>
        <w:tc>
          <w:tcPr>
            <w:tcW w:type="dxa" w:w="2160"/>
          </w:tcPr>
          <w:p>
            <w:r>
              <w:t>Issue RFQ</w:t>
            </w:r>
          </w:p>
        </w:tc>
        <w:tc>
          <w:tcPr>
            <w:tcW w:type="dxa" w:w="2160"/>
          </w:tcPr>
          <w:p>
            <w:r>
              <w:t>Click 'Issue'</w:t>
            </w:r>
          </w:p>
        </w:tc>
        <w:tc>
          <w:tcPr>
            <w:tcW w:type="dxa" w:w="2160"/>
          </w:tcPr>
          <w:p>
            <w:r>
              <w:t>Send to suppliers</w:t>
            </w:r>
          </w:p>
        </w:tc>
        <w:tc>
          <w:tcPr>
            <w:tcW w:type="dxa" w:w="2160"/>
          </w:tcPr>
          <w:p>
            <w:r>
              <w:t>Procurement</w:t>
            </w:r>
          </w:p>
        </w:tc>
      </w:tr>
      <w:tr>
        <w:tc>
          <w:tcPr>
            <w:tcW w:type="dxa" w:w="2160"/>
          </w:tcPr>
          <w:p>
            <w:r>
              <w:t>Record Quote</w:t>
            </w:r>
          </w:p>
        </w:tc>
        <w:tc>
          <w:tcPr>
            <w:tcW w:type="dxa" w:w="2160"/>
          </w:tcPr>
          <w:p>
            <w:r>
              <w:t>Click 'Add Quote'</w:t>
            </w:r>
          </w:p>
        </w:tc>
        <w:tc>
          <w:tcPr>
            <w:tcW w:type="dxa" w:w="2160"/>
          </w:tcPr>
          <w:p>
            <w:r>
              <w:t>Enter supplier quotation</w:t>
            </w:r>
          </w:p>
        </w:tc>
        <w:tc>
          <w:tcPr>
            <w:tcW w:type="dxa" w:w="2160"/>
          </w:tcPr>
          <w:p>
            <w:r>
              <w:t>Supplier / Procurement</w:t>
            </w:r>
          </w:p>
        </w:tc>
      </w:tr>
      <w:tr>
        <w:tc>
          <w:tcPr>
            <w:tcW w:type="dxa" w:w="2160"/>
          </w:tcPr>
          <w:p>
            <w:r>
              <w:t>Evaluate Quotes</w:t>
            </w:r>
          </w:p>
        </w:tc>
        <w:tc>
          <w:tcPr>
            <w:tcW w:type="dxa" w:w="2160"/>
          </w:tcPr>
          <w:p>
            <w:r>
              <w:t>Click 'Evaluate'</w:t>
            </w:r>
          </w:p>
        </w:tc>
        <w:tc>
          <w:tcPr>
            <w:tcW w:type="dxa" w:w="2160"/>
          </w:tcPr>
          <w:p>
            <w:r>
              <w:t>Compare and score quotes</w:t>
            </w:r>
          </w:p>
        </w:tc>
        <w:tc>
          <w:tcPr>
            <w:tcW w:type="dxa" w:w="2160"/>
          </w:tcPr>
          <w:p>
            <w:r>
              <w:t>Evaluation Team</w:t>
            </w:r>
          </w:p>
        </w:tc>
      </w:tr>
      <w:tr>
        <w:tc>
          <w:tcPr>
            <w:tcW w:type="dxa" w:w="2160"/>
          </w:tcPr>
          <w:p>
            <w:r>
              <w:t>Create PO</w:t>
            </w:r>
          </w:p>
        </w:tc>
        <w:tc>
          <w:tcPr>
            <w:tcW w:type="dxa" w:w="2160"/>
          </w:tcPr>
          <w:p>
            <w:r>
              <w:t>Click 'Create PO'</w:t>
            </w:r>
          </w:p>
        </w:tc>
        <w:tc>
          <w:tcPr>
            <w:tcW w:type="dxa" w:w="2160"/>
          </w:tcPr>
          <w:p>
            <w:r>
              <w:t>Generate purchase order</w:t>
            </w:r>
          </w:p>
        </w:tc>
        <w:tc>
          <w:tcPr>
            <w:tcW w:type="dxa" w:w="2160"/>
          </w:tcPr>
          <w:p>
            <w:r>
              <w:t>Procurement</w:t>
            </w:r>
          </w:p>
        </w:tc>
      </w:tr>
      <w:tr>
        <w:tc>
          <w:tcPr>
            <w:tcW w:type="dxa" w:w="2160"/>
          </w:tcPr>
          <w:p>
            <w:r>
              <w:t>Approve PO</w:t>
            </w:r>
          </w:p>
        </w:tc>
        <w:tc>
          <w:tcPr>
            <w:tcW w:type="dxa" w:w="2160"/>
          </w:tcPr>
          <w:p>
            <w:r>
              <w:t>Click 'Approve'</w:t>
            </w:r>
          </w:p>
        </w:tc>
        <w:tc>
          <w:tcPr>
            <w:tcW w:type="dxa" w:w="2160"/>
          </w:tcPr>
          <w:p>
            <w:r>
              <w:t>Authorize purchase</w:t>
            </w:r>
          </w:p>
        </w:tc>
        <w:tc>
          <w:tcPr>
            <w:tcW w:type="dxa" w:w="2160"/>
          </w:tcPr>
          <w:p>
            <w:r>
              <w:t>Approver</w:t>
            </w:r>
          </w:p>
        </w:tc>
      </w:tr>
      <w:tr>
        <w:tc>
          <w:tcPr>
            <w:tcW w:type="dxa" w:w="2160"/>
          </w:tcPr>
          <w:p>
            <w:r>
              <w:t>Receive Delivery</w:t>
            </w:r>
          </w:p>
        </w:tc>
        <w:tc>
          <w:tcPr>
            <w:tcW w:type="dxa" w:w="2160"/>
          </w:tcPr>
          <w:p>
            <w:r>
              <w:t>Click 'Receive'</w:t>
            </w:r>
          </w:p>
        </w:tc>
        <w:tc>
          <w:tcPr>
            <w:tcW w:type="dxa" w:w="2160"/>
          </w:tcPr>
          <w:p>
            <w:r>
              <w:t>Record delivery and check</w:t>
            </w:r>
          </w:p>
        </w:tc>
        <w:tc>
          <w:tcPr>
            <w:tcW w:type="dxa" w:w="2160"/>
          </w:tcPr>
          <w:p>
            <w:r>
              <w:t>Receiving</w:t>
            </w:r>
          </w:p>
        </w:tc>
      </w:tr>
      <w:tr>
        <w:tc>
          <w:tcPr>
            <w:tcW w:type="dxa" w:w="2160"/>
          </w:tcPr>
          <w:p>
            <w:r>
              <w:t>Pay Invoice</w:t>
            </w:r>
          </w:p>
        </w:tc>
        <w:tc>
          <w:tcPr>
            <w:tcW w:type="dxa" w:w="2160"/>
          </w:tcPr>
          <w:p>
            <w:r>
              <w:t>Click 'Pay'</w:t>
            </w:r>
          </w:p>
        </w:tc>
        <w:tc>
          <w:tcPr>
            <w:tcW w:type="dxa" w:w="2160"/>
          </w:tcPr>
          <w:p>
            <w:r>
              <w:t>Process supplier payment</w:t>
            </w:r>
          </w:p>
        </w:tc>
        <w:tc>
          <w:tcPr>
            <w:tcW w:type="dxa" w:w="2160"/>
          </w:tcPr>
          <w:p>
            <w:r>
              <w:t>Finance</w:t>
            </w:r>
          </w:p>
        </w:tc>
      </w:tr>
    </w:tbl>
    <w:p>
      <w:pPr>
        <w:pStyle w:val="Heading2"/>
      </w:pPr>
      <w:r>
        <w:rPr>
          <w:color w:val="4A6FA5"/>
        </w:rPr>
        <w:t>Navigation Rules</w:t>
      </w:r>
    </w:p>
    <w:p>
      <w:r>
        <w:t>Breadcrumb: Dashboard &gt; Procurement &gt; [RFQ/PO]. Navigate between RFQ, quotes, evaluation, and PO stages.</w:t>
      </w:r>
    </w:p>
    <w:p>
      <w:pPr>
        <w:pStyle w:val="Heading2"/>
      </w:pPr>
      <w:r>
        <w:rPr>
          <w:color w:val="4A6FA5"/>
        </w:rPr>
        <w:t>Business Rules &amp; Validation</w:t>
      </w:r>
    </w:p>
    <w:p>
      <w:pPr>
        <w:pStyle w:val="ListBullet"/>
      </w:pPr>
      <w:r>
        <w:t>RFQs must remain open for minimum bid period (e.g., 10 days)</w:t>
      </w:r>
    </w:p>
    <w:p>
      <w:pPr>
        <w:pStyle w:val="ListBullet"/>
      </w:pPr>
      <w:r>
        <w:t>Evaluation scoring based on predefined criteria (price, quality, delivery, etc)</w:t>
      </w:r>
    </w:p>
    <w:p>
      <w:pPr>
        <w:pStyle w:val="ListBullet"/>
      </w:pPr>
      <w:r>
        <w:t>PO can only be created after RFQ winner selected</w:t>
      </w:r>
    </w:p>
    <w:p>
      <w:pPr>
        <w:pStyle w:val="ListBullet"/>
      </w:pPr>
      <w:r>
        <w:t>PO approval required for amounts over threshold</w:t>
      </w:r>
    </w:p>
    <w:p>
      <w:pPr>
        <w:pStyle w:val="ListBullet"/>
      </w:pPr>
      <w:r>
        <w:t>Delivery tracked and compared to promised date; late deliveries flagged</w:t>
      </w:r>
    </w:p>
    <w:p>
      <w:pPr>
        <w:pStyle w:val="ListBullet"/>
      </w:pPr>
      <w:r>
        <w:t>Supplier performance (quotes, delivery, quality) feeds into contractor scorecard</w:t>
      </w:r>
    </w:p>
    <w:p>
      <w:pPr>
        <w:pStyle w:val="Heading2"/>
      </w:pPr>
      <w:r>
        <w:rPr>
          <w:color w:val="4A6FA5"/>
        </w:rPr>
        <w:t>Related Process Flows</w:t>
      </w:r>
    </w:p>
    <w:p>
      <w:pPr>
        <w:pStyle w:val="ListBullet"/>
      </w:pPr>
      <w:r>
        <w:t>PF-016: RFP &amp; Procurement</w:t>
      </w:r>
    </w:p>
    <w:p>
      <w:pPr>
        <w:pStyle w:val="ListBullet"/>
      </w:pPr>
      <w:r>
        <w:t>PF-017: Supplier Management</w:t>
      </w:r>
    </w:p>
    <w:p>
      <w:pPr>
        <w:pStyle w:val="ListBullet"/>
      </w:pPr>
      <w:r>
        <w:t>PF-040: Contractor Performance</w:t>
      </w:r>
    </w:p>
    <w:p>
      <w:pPr>
        <w:pStyle w:val="Heading2"/>
      </w:pPr>
      <w:r>
        <w:rPr>
          <w:color w:val="4A6FA5"/>
        </w:rPr>
        <w:t>Process Integration Requirements</w:t>
      </w:r>
    </w:p>
    <w:p>
      <w:pPr>
        <w:pStyle w:val="ListBullet"/>
      </w:pPr>
      <w:r>
        <w:t>Integrates with ERP procurement and purchasing</w:t>
      </w:r>
    </w:p>
    <w:p>
      <w:pPr>
        <w:pStyle w:val="ListBullet"/>
      </w:pPr>
      <w:r>
        <w:t>Integrates with supplier database</w:t>
      </w:r>
    </w:p>
    <w:p>
      <w:pPr>
        <w:pStyle w:val="ListBullet"/>
      </w:pPr>
      <w:r>
        <w:t>Integrates with evaluation workflow</w:t>
      </w:r>
    </w:p>
    <w:p>
      <w:pPr>
        <w:pStyle w:val="ListBullet"/>
      </w:pPr>
      <w:r>
        <w:t>Integrates with contractor scorecard system</w:t>
      </w:r>
    </w:p>
    <w:p>
      <w:r>
        <w:br w:type="page"/>
      </w:r>
    </w:p>
    <w:p>
      <w:pPr>
        <w:pStyle w:val="Heading1"/>
      </w:pPr>
      <w:r>
        <w:rPr>
          <w:color w:val="1B2A4A"/>
        </w:rPr>
        <w:t>Screen 11: Quality &amp; Inspection Module</w:t>
      </w:r>
    </w:p>
    <w:p>
      <w:r>
        <w:rPr>
          <w:b/>
        </w:rPr>
        <w:t>Module: Quality Assurance</w:t>
      </w:r>
      <w:r>
        <w:rPr>
          <w:b/>
        </w:rPr>
        <w:t xml:space="preserve"> | Screen ID: SCR-11</w:t>
      </w:r>
    </w:p>
    <w:p>
      <w:pPr>
        <w:pStyle w:val="Heading2"/>
      </w:pPr>
      <w:r>
        <w:rPr>
          <w:color w:val="4A6FA5"/>
        </w:rPr>
        <w:t>Contractual Requirements &amp; Traceability</w:t>
      </w:r>
    </w:p>
    <w:p>
      <w:pPr>
        <w:pStyle w:val="Heading3"/>
      </w:pPr>
      <w:r>
        <w:t>SOW Requirement References</w:t>
      </w:r>
    </w:p>
    <w:p>
      <w:pPr>
        <w:pStyle w:val="ListBullet"/>
      </w:pPr>
      <w:r>
        <w:t>SOW Clause 5.1.11 — Quality &amp; Inspection Module</w:t>
      </w:r>
    </w:p>
    <w:p>
      <w:pPr>
        <w:pStyle w:val="ListBullet"/>
      </w:pPr>
      <w:r>
        <w:t>SOW Schedule B — Quality Standards &amp; Acceptance Criteria</w:t>
      </w:r>
    </w:p>
    <w:p>
      <w:pPr>
        <w:pStyle w:val="Heading3"/>
      </w:pPr>
      <w:r>
        <w:t>Acceptance Test References</w:t>
      </w:r>
    </w:p>
    <w:p>
      <w:pPr>
        <w:pStyle w:val="ListBullet"/>
      </w:pPr>
      <w:r>
        <w:t>P2-ACC-041: Verify inspection scheduling and recording</w:t>
      </w:r>
    </w:p>
    <w:p>
      <w:pPr>
        <w:pStyle w:val="ListBullet"/>
      </w:pPr>
      <w:r>
        <w:t>P2-ACC-042: Verify defect creation from failed inspections</w:t>
      </w:r>
    </w:p>
    <w:p>
      <w:pPr>
        <w:pStyle w:val="ListBullet"/>
      </w:pPr>
      <w:r>
        <w:t>P2-ACC-043: Verify defect assignment and tracking</w:t>
      </w:r>
    </w:p>
    <w:p>
      <w:pPr>
        <w:pStyle w:val="ListBullet"/>
      </w:pPr>
      <w:r>
        <w:t>P2-ACC-044: Verify photos and documentation capture</w:t>
      </w:r>
    </w:p>
    <w:p>
      <w:pPr>
        <w:pStyle w:val="Heading3"/>
      </w:pPr>
      <w:r>
        <w:t>Configuration Obligation</w:t>
      </w:r>
    </w:p>
    <w:p>
      <w:r>
        <w:t>The Service Provider SHALL configure Screen 11 (Quality &amp; Inspection Module)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Track quality inspections, test results, and defects. Manages inspection schedules, records results, and tracks defect closure.</w:t>
      </w:r>
    </w:p>
    <w:p>
      <w:pPr>
        <w:pStyle w:val="Heading2"/>
      </w:pPr>
      <w:r>
        <w:rPr>
          <w:color w:val="4A6FA5"/>
        </w:rPr>
        <w:t>Layout Description</w:t>
      </w:r>
    </w:p>
    <w:p>
      <w:r>
        <w:t>Inspection schedule calendar; Inspection list with columns (Date, Type, Area, Inspector, Status, Result); Test results detail view showing measurements and pass/fail; Defect register showing open defects with priority, location, assigned contractor; Photos and comments for each inspection/defect.</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Inspection ID</w:t>
            </w:r>
          </w:p>
        </w:tc>
        <w:tc>
          <w:tcPr>
            <w:tcW w:type="dxa" w:w="1440"/>
          </w:tcPr>
          <w:p>
            <w:r>
              <w:t>Code</w:t>
            </w:r>
          </w:p>
        </w:tc>
        <w:tc>
          <w:tcPr>
            <w:tcW w:type="dxa" w:w="1440"/>
          </w:tcPr>
          <w:p>
            <w:r>
              <w:t>QA System</w:t>
            </w:r>
          </w:p>
        </w:tc>
        <w:tc>
          <w:tcPr>
            <w:tcW w:type="dxa" w:w="1440"/>
          </w:tcPr>
          <w:p>
            <w:r>
              <w:t>INS-XXXX</w:t>
            </w:r>
          </w:p>
        </w:tc>
        <w:tc>
          <w:tcPr>
            <w:tcW w:type="dxa" w:w="1440"/>
          </w:tcPr>
          <w:p>
            <w:r>
              <w:t>Yes</w:t>
            </w:r>
          </w:p>
        </w:tc>
        <w:tc>
          <w:tcPr>
            <w:tcW w:type="dxa" w:w="1440"/>
          </w:tcPr>
          <w:p>
            <w:r>
              <w:t>Inspection reference</w:t>
            </w:r>
          </w:p>
        </w:tc>
      </w:tr>
      <w:tr>
        <w:tc>
          <w:tcPr>
            <w:tcW w:type="dxa" w:w="1440"/>
          </w:tcPr>
          <w:p>
            <w:r>
              <w:t>Inspection Type</w:t>
            </w:r>
          </w:p>
        </w:tc>
        <w:tc>
          <w:tcPr>
            <w:tcW w:type="dxa" w:w="1440"/>
          </w:tcPr>
          <w:p>
            <w:r>
              <w:t>Dropdown</w:t>
            </w:r>
          </w:p>
        </w:tc>
        <w:tc>
          <w:tcPr>
            <w:tcW w:type="dxa" w:w="1440"/>
          </w:tcPr>
          <w:p>
            <w:r>
              <w:t>Configuration</w:t>
            </w:r>
          </w:p>
        </w:tc>
        <w:tc>
          <w:tcPr>
            <w:tcW w:type="dxa" w:w="1440"/>
          </w:tcPr>
          <w:p>
            <w:r>
              <w:t>Material/Workmanship/System</w:t>
            </w:r>
          </w:p>
        </w:tc>
        <w:tc>
          <w:tcPr>
            <w:tcW w:type="dxa" w:w="1440"/>
          </w:tcPr>
          <w:p>
            <w:r>
              <w:t>Yes</w:t>
            </w:r>
          </w:p>
        </w:tc>
        <w:tc>
          <w:tcPr>
            <w:tcW w:type="dxa" w:w="1440"/>
          </w:tcPr>
          <w:p>
            <w:r>
              <w:t>Type of inspection</w:t>
            </w:r>
          </w:p>
        </w:tc>
      </w:tr>
      <w:tr>
        <w:tc>
          <w:tcPr>
            <w:tcW w:type="dxa" w:w="1440"/>
          </w:tcPr>
          <w:p>
            <w:r>
              <w:t>Scheduled Date</w:t>
            </w:r>
          </w:p>
        </w:tc>
        <w:tc>
          <w:tcPr>
            <w:tcW w:type="dxa" w:w="1440"/>
          </w:tcPr>
          <w:p>
            <w:r>
              <w:t>Date</w:t>
            </w:r>
          </w:p>
        </w:tc>
        <w:tc>
          <w:tcPr>
            <w:tcW w:type="dxa" w:w="1440"/>
          </w:tcPr>
          <w:p>
            <w:r>
              <w:t>QA System</w:t>
            </w:r>
          </w:p>
        </w:tc>
        <w:tc>
          <w:tcPr>
            <w:tcW w:type="dxa" w:w="1440"/>
          </w:tcPr>
          <w:p>
            <w:r>
              <w:t>DD/MM/YYYY</w:t>
            </w:r>
          </w:p>
        </w:tc>
        <w:tc>
          <w:tcPr>
            <w:tcW w:type="dxa" w:w="1440"/>
          </w:tcPr>
          <w:p>
            <w:r>
              <w:t>Yes</w:t>
            </w:r>
          </w:p>
        </w:tc>
        <w:tc>
          <w:tcPr>
            <w:tcW w:type="dxa" w:w="1440"/>
          </w:tcPr>
          <w:p>
            <w:r>
              <w:t>Planned date</w:t>
            </w:r>
          </w:p>
        </w:tc>
      </w:tr>
      <w:tr>
        <w:tc>
          <w:tcPr>
            <w:tcW w:type="dxa" w:w="1440"/>
          </w:tcPr>
          <w:p>
            <w:r>
              <w:t>Actual Date</w:t>
            </w:r>
          </w:p>
        </w:tc>
        <w:tc>
          <w:tcPr>
            <w:tcW w:type="dxa" w:w="1440"/>
          </w:tcPr>
          <w:p>
            <w:r>
              <w:t>DateTime</w:t>
            </w:r>
          </w:p>
        </w:tc>
        <w:tc>
          <w:tcPr>
            <w:tcW w:type="dxa" w:w="1440"/>
          </w:tcPr>
          <w:p>
            <w:r>
              <w:t>QA System</w:t>
            </w:r>
          </w:p>
        </w:tc>
        <w:tc>
          <w:tcPr>
            <w:tcW w:type="dxa" w:w="1440"/>
          </w:tcPr>
          <w:p>
            <w:r>
              <w:t>When performed</w:t>
            </w:r>
          </w:p>
        </w:tc>
        <w:tc>
          <w:tcPr>
            <w:tcW w:type="dxa" w:w="1440"/>
          </w:tcPr>
          <w:p>
            <w:r>
              <w:t>No</w:t>
            </w:r>
          </w:p>
        </w:tc>
        <w:tc>
          <w:tcPr>
            <w:tcW w:type="dxa" w:w="1440"/>
          </w:tcPr>
          <w:p>
            <w:r>
              <w:t>Performance date</w:t>
            </w:r>
          </w:p>
        </w:tc>
      </w:tr>
      <w:tr>
        <w:tc>
          <w:tcPr>
            <w:tcW w:type="dxa" w:w="1440"/>
          </w:tcPr>
          <w:p>
            <w:r>
              <w:t>Inspector Name</w:t>
            </w:r>
          </w:p>
        </w:tc>
        <w:tc>
          <w:tcPr>
            <w:tcW w:type="dxa" w:w="1440"/>
          </w:tcPr>
          <w:p>
            <w:r>
              <w:t>User Reference</w:t>
            </w:r>
          </w:p>
        </w:tc>
        <w:tc>
          <w:tcPr>
            <w:tcW w:type="dxa" w:w="1440"/>
          </w:tcPr>
          <w:p>
            <w:r>
              <w:t>User DB</w:t>
            </w:r>
          </w:p>
        </w:tc>
        <w:tc>
          <w:tcPr>
            <w:tcW w:type="dxa" w:w="1440"/>
          </w:tcPr>
          <w:p>
            <w:r>
              <w:t>Inspecting engineer</w:t>
            </w:r>
          </w:p>
        </w:tc>
        <w:tc>
          <w:tcPr>
            <w:tcW w:type="dxa" w:w="1440"/>
          </w:tcPr>
          <w:p>
            <w:r>
              <w:t>Yes</w:t>
            </w:r>
          </w:p>
        </w:tc>
        <w:tc>
          <w:tcPr>
            <w:tcW w:type="dxa" w:w="1440"/>
          </w:tcPr>
          <w:p>
            <w:r>
              <w:t>Inspector</w:t>
            </w:r>
          </w:p>
        </w:tc>
      </w:tr>
      <w:tr>
        <w:tc>
          <w:tcPr>
            <w:tcW w:type="dxa" w:w="1440"/>
          </w:tcPr>
          <w:p>
            <w:r>
              <w:t>Area Inspected</w:t>
            </w:r>
          </w:p>
        </w:tc>
        <w:tc>
          <w:tcPr>
            <w:tcW w:type="dxa" w:w="1440"/>
          </w:tcPr>
          <w:p>
            <w:r>
              <w:t>Text</w:t>
            </w:r>
          </w:p>
        </w:tc>
        <w:tc>
          <w:tcPr>
            <w:tcW w:type="dxa" w:w="1440"/>
          </w:tcPr>
          <w:p>
            <w:r>
              <w:t>ERP</w:t>
            </w:r>
          </w:p>
        </w:tc>
        <w:tc>
          <w:tcPr>
            <w:tcW w:type="dxa" w:w="1440"/>
          </w:tcPr>
          <w:p>
            <w:r>
              <w:t>Location description</w:t>
            </w:r>
          </w:p>
        </w:tc>
        <w:tc>
          <w:tcPr>
            <w:tcW w:type="dxa" w:w="1440"/>
          </w:tcPr>
          <w:p>
            <w:r>
              <w:t>Yes</w:t>
            </w:r>
          </w:p>
        </w:tc>
        <w:tc>
          <w:tcPr>
            <w:tcW w:type="dxa" w:w="1440"/>
          </w:tcPr>
          <w:p>
            <w:r>
              <w:t>Where inspected</w:t>
            </w:r>
          </w:p>
        </w:tc>
      </w:tr>
      <w:tr>
        <w:tc>
          <w:tcPr>
            <w:tcW w:type="dxa" w:w="1440"/>
          </w:tcPr>
          <w:p>
            <w:r>
              <w:t>Result</w:t>
            </w:r>
          </w:p>
        </w:tc>
        <w:tc>
          <w:tcPr>
            <w:tcW w:type="dxa" w:w="1440"/>
          </w:tcPr>
          <w:p>
            <w:r>
              <w:t>Status</w:t>
            </w:r>
          </w:p>
        </w:tc>
        <w:tc>
          <w:tcPr>
            <w:tcW w:type="dxa" w:w="1440"/>
          </w:tcPr>
          <w:p>
            <w:r>
              <w:t>QA System</w:t>
            </w:r>
          </w:p>
        </w:tc>
        <w:tc>
          <w:tcPr>
            <w:tcW w:type="dxa" w:w="1440"/>
          </w:tcPr>
          <w:p>
            <w:r>
              <w:t>Pass/Fail/Conditional</w:t>
            </w:r>
          </w:p>
        </w:tc>
        <w:tc>
          <w:tcPr>
            <w:tcW w:type="dxa" w:w="1440"/>
          </w:tcPr>
          <w:p>
            <w:r>
              <w:t>Yes</w:t>
            </w:r>
          </w:p>
        </w:tc>
        <w:tc>
          <w:tcPr>
            <w:tcW w:type="dxa" w:w="1440"/>
          </w:tcPr>
          <w:p>
            <w:r>
              <w:t>Inspection result</w:t>
            </w:r>
          </w:p>
        </w:tc>
      </w:tr>
      <w:tr>
        <w:tc>
          <w:tcPr>
            <w:tcW w:type="dxa" w:w="1440"/>
          </w:tcPr>
          <w:p>
            <w:r>
              <w:t>Defect ID (if Fail)</w:t>
            </w:r>
          </w:p>
        </w:tc>
        <w:tc>
          <w:tcPr>
            <w:tcW w:type="dxa" w:w="1440"/>
          </w:tcPr>
          <w:p>
            <w:r>
              <w:t>Code</w:t>
            </w:r>
          </w:p>
        </w:tc>
        <w:tc>
          <w:tcPr>
            <w:tcW w:type="dxa" w:w="1440"/>
          </w:tcPr>
          <w:p>
            <w:r>
              <w:t>QA System</w:t>
            </w:r>
          </w:p>
        </w:tc>
        <w:tc>
          <w:tcPr>
            <w:tcW w:type="dxa" w:w="1440"/>
          </w:tcPr>
          <w:p>
            <w:r>
              <w:t>DEF-XXXX</w:t>
            </w:r>
          </w:p>
        </w:tc>
        <w:tc>
          <w:tcPr>
            <w:tcW w:type="dxa" w:w="1440"/>
          </w:tcPr>
          <w:p>
            <w:r>
              <w:t>No</w:t>
            </w:r>
          </w:p>
        </w:tc>
        <w:tc>
          <w:tcPr>
            <w:tcW w:type="dxa" w:w="1440"/>
          </w:tcPr>
          <w:p>
            <w:r>
              <w:t>Defect reference</w:t>
            </w:r>
          </w:p>
        </w:tc>
      </w:tr>
      <w:tr>
        <w:tc>
          <w:tcPr>
            <w:tcW w:type="dxa" w:w="1440"/>
          </w:tcPr>
          <w:p>
            <w:r>
              <w:t>Defect Description</w:t>
            </w:r>
          </w:p>
        </w:tc>
        <w:tc>
          <w:tcPr>
            <w:tcW w:type="dxa" w:w="1440"/>
          </w:tcPr>
          <w:p>
            <w:r>
              <w:t>Rich Text</w:t>
            </w:r>
          </w:p>
        </w:tc>
        <w:tc>
          <w:tcPr>
            <w:tcW w:type="dxa" w:w="1440"/>
          </w:tcPr>
          <w:p>
            <w:r>
              <w:t>QA System</w:t>
            </w:r>
          </w:p>
        </w:tc>
        <w:tc>
          <w:tcPr>
            <w:tcW w:type="dxa" w:w="1440"/>
          </w:tcPr>
          <w:p>
            <w:r>
              <w:t>Max 1000 chars</w:t>
            </w:r>
          </w:p>
        </w:tc>
        <w:tc>
          <w:tcPr>
            <w:tcW w:type="dxa" w:w="1440"/>
          </w:tcPr>
          <w:p>
            <w:r>
              <w:t>No</w:t>
            </w:r>
          </w:p>
        </w:tc>
        <w:tc>
          <w:tcPr>
            <w:tcW w:type="dxa" w:w="1440"/>
          </w:tcPr>
          <w:p>
            <w:r>
              <w:t>Issue details</w:t>
            </w:r>
          </w:p>
        </w:tc>
      </w:tr>
      <w:tr>
        <w:tc>
          <w:tcPr>
            <w:tcW w:type="dxa" w:w="1440"/>
          </w:tcPr>
          <w:p>
            <w:r>
              <w:t>Priority</w:t>
            </w:r>
          </w:p>
        </w:tc>
        <w:tc>
          <w:tcPr>
            <w:tcW w:type="dxa" w:w="1440"/>
          </w:tcPr>
          <w:p>
            <w:r>
              <w:t>Dropdown</w:t>
            </w:r>
          </w:p>
        </w:tc>
        <w:tc>
          <w:tcPr>
            <w:tcW w:type="dxa" w:w="1440"/>
          </w:tcPr>
          <w:p>
            <w:r>
              <w:t>QA System</w:t>
            </w:r>
          </w:p>
        </w:tc>
        <w:tc>
          <w:tcPr>
            <w:tcW w:type="dxa" w:w="1440"/>
          </w:tcPr>
          <w:p>
            <w:r>
              <w:t>Critical/High/Medium/Low</w:t>
            </w:r>
          </w:p>
        </w:tc>
        <w:tc>
          <w:tcPr>
            <w:tcW w:type="dxa" w:w="1440"/>
          </w:tcPr>
          <w:p>
            <w:r>
              <w:t>No</w:t>
            </w:r>
          </w:p>
        </w:tc>
        <w:tc>
          <w:tcPr>
            <w:tcW w:type="dxa" w:w="1440"/>
          </w:tcPr>
          <w:p>
            <w:r>
              <w:t>Urgency</w:t>
            </w:r>
          </w:p>
        </w:tc>
      </w:tr>
      <w:tr>
        <w:tc>
          <w:tcPr>
            <w:tcW w:type="dxa" w:w="1440"/>
          </w:tcPr>
          <w:p>
            <w:r>
              <w:t>Assigned to Contractor</w:t>
            </w:r>
          </w:p>
        </w:tc>
        <w:tc>
          <w:tcPr>
            <w:tcW w:type="dxa" w:w="1440"/>
          </w:tcPr>
          <w:p>
            <w:r>
              <w:t>Text</w:t>
            </w:r>
          </w:p>
        </w:tc>
        <w:tc>
          <w:tcPr>
            <w:tcW w:type="dxa" w:w="1440"/>
          </w:tcPr>
          <w:p>
            <w:r>
              <w:t>Contractor DB</w:t>
            </w:r>
          </w:p>
        </w:tc>
        <w:tc>
          <w:tcPr>
            <w:tcW w:type="dxa" w:w="1440"/>
          </w:tcPr>
          <w:p>
            <w:r>
              <w:t>Contractor name</w:t>
            </w:r>
          </w:p>
        </w:tc>
        <w:tc>
          <w:tcPr>
            <w:tcW w:type="dxa" w:w="1440"/>
          </w:tcPr>
          <w:p>
            <w:r>
              <w:t>No</w:t>
            </w:r>
          </w:p>
        </w:tc>
        <w:tc>
          <w:tcPr>
            <w:tcW w:type="dxa" w:w="1440"/>
          </w:tcPr>
          <w:p>
            <w:r>
              <w:t>Liable party</w:t>
            </w:r>
          </w:p>
        </w:tc>
      </w:tr>
      <w:tr>
        <w:tc>
          <w:tcPr>
            <w:tcW w:type="dxa" w:w="1440"/>
          </w:tcPr>
          <w:p>
            <w:r>
              <w:t>Target Closure Date</w:t>
            </w:r>
          </w:p>
        </w:tc>
        <w:tc>
          <w:tcPr>
            <w:tcW w:type="dxa" w:w="1440"/>
          </w:tcPr>
          <w:p>
            <w:r>
              <w:t>Date</w:t>
            </w:r>
          </w:p>
        </w:tc>
        <w:tc>
          <w:tcPr>
            <w:tcW w:type="dxa" w:w="1440"/>
          </w:tcPr>
          <w:p>
            <w:r>
              <w:t>QA System</w:t>
            </w:r>
          </w:p>
        </w:tc>
        <w:tc>
          <w:tcPr>
            <w:tcW w:type="dxa" w:w="1440"/>
          </w:tcPr>
          <w:p>
            <w:r>
              <w:t>Deadline</w:t>
            </w:r>
          </w:p>
        </w:tc>
        <w:tc>
          <w:tcPr>
            <w:tcW w:type="dxa" w:w="1440"/>
          </w:tcPr>
          <w:p>
            <w:r>
              <w:t>No</w:t>
            </w:r>
          </w:p>
        </w:tc>
        <w:tc>
          <w:tcPr>
            <w:tcW w:type="dxa" w:w="1440"/>
          </w:tcPr>
          <w:p>
            <w:r>
              <w:t>Fix deadline</w:t>
            </w:r>
          </w:p>
        </w:tc>
      </w:tr>
      <w:tr>
        <w:tc>
          <w:tcPr>
            <w:tcW w:type="dxa" w:w="1440"/>
          </w:tcPr>
          <w:p>
            <w:r>
              <w:t>Closure Date</w:t>
            </w:r>
          </w:p>
        </w:tc>
        <w:tc>
          <w:tcPr>
            <w:tcW w:type="dxa" w:w="1440"/>
          </w:tcPr>
          <w:p>
            <w:r>
              <w:t>DateTime</w:t>
            </w:r>
          </w:p>
        </w:tc>
        <w:tc>
          <w:tcPr>
            <w:tcW w:type="dxa" w:w="1440"/>
          </w:tcPr>
          <w:p>
            <w:r>
              <w:t>QA System</w:t>
            </w:r>
          </w:p>
        </w:tc>
        <w:tc>
          <w:tcPr>
            <w:tcW w:type="dxa" w:w="1440"/>
          </w:tcPr>
          <w:p>
            <w:r>
              <w:t>When fixed</w:t>
            </w:r>
          </w:p>
        </w:tc>
        <w:tc>
          <w:tcPr>
            <w:tcW w:type="dxa" w:w="1440"/>
          </w:tcPr>
          <w:p>
            <w:r>
              <w:t>No</w:t>
            </w:r>
          </w:p>
        </w:tc>
        <w:tc>
          <w:tcPr>
            <w:tcW w:type="dxa" w:w="1440"/>
          </w:tcPr>
          <w:p>
            <w:r>
              <w:t>When closed</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Schedule Inspection</w:t>
            </w:r>
          </w:p>
        </w:tc>
        <w:tc>
          <w:tcPr>
            <w:tcW w:type="dxa" w:w="2160"/>
          </w:tcPr>
          <w:p>
            <w:r>
              <w:t>Click 'Schedule'</w:t>
            </w:r>
          </w:p>
        </w:tc>
        <w:tc>
          <w:tcPr>
            <w:tcW w:type="dxa" w:w="2160"/>
          </w:tcPr>
          <w:p>
            <w:r>
              <w:t>Add to calendar</w:t>
            </w:r>
          </w:p>
        </w:tc>
        <w:tc>
          <w:tcPr>
            <w:tcW w:type="dxa" w:w="2160"/>
          </w:tcPr>
          <w:p>
            <w:r>
              <w:t>QA Lead</w:t>
            </w:r>
          </w:p>
        </w:tc>
      </w:tr>
      <w:tr>
        <w:tc>
          <w:tcPr>
            <w:tcW w:type="dxa" w:w="2160"/>
          </w:tcPr>
          <w:p>
            <w:r>
              <w:t>Record Inspection</w:t>
            </w:r>
          </w:p>
        </w:tc>
        <w:tc>
          <w:tcPr>
            <w:tcW w:type="dxa" w:w="2160"/>
          </w:tcPr>
          <w:p>
            <w:r>
              <w:t>Click 'Record'</w:t>
            </w:r>
          </w:p>
        </w:tc>
        <w:tc>
          <w:tcPr>
            <w:tcW w:type="dxa" w:w="2160"/>
          </w:tcPr>
          <w:p>
            <w:r>
              <w:t>Enter results and photos</w:t>
            </w:r>
          </w:p>
        </w:tc>
        <w:tc>
          <w:tcPr>
            <w:tcW w:type="dxa" w:w="2160"/>
          </w:tcPr>
          <w:p>
            <w:r>
              <w:t>Inspector</w:t>
            </w:r>
          </w:p>
        </w:tc>
      </w:tr>
      <w:tr>
        <w:tc>
          <w:tcPr>
            <w:tcW w:type="dxa" w:w="2160"/>
          </w:tcPr>
          <w:p>
            <w:r>
              <w:t>Create Defect</w:t>
            </w:r>
          </w:p>
        </w:tc>
        <w:tc>
          <w:tcPr>
            <w:tcW w:type="dxa" w:w="2160"/>
          </w:tcPr>
          <w:p>
            <w:r>
              <w:t>Click 'Create Defect'</w:t>
            </w:r>
          </w:p>
        </w:tc>
        <w:tc>
          <w:tcPr>
            <w:tcW w:type="dxa" w:w="2160"/>
          </w:tcPr>
          <w:p>
            <w:r>
              <w:t>Log defect from inspection</w:t>
            </w:r>
          </w:p>
        </w:tc>
        <w:tc>
          <w:tcPr>
            <w:tcW w:type="dxa" w:w="2160"/>
          </w:tcPr>
          <w:p>
            <w:r>
              <w:t>Inspector</w:t>
            </w:r>
          </w:p>
        </w:tc>
      </w:tr>
      <w:tr>
        <w:tc>
          <w:tcPr>
            <w:tcW w:type="dxa" w:w="2160"/>
          </w:tcPr>
          <w:p>
            <w:r>
              <w:t>Assign Defect</w:t>
            </w:r>
          </w:p>
        </w:tc>
        <w:tc>
          <w:tcPr>
            <w:tcW w:type="dxa" w:w="2160"/>
          </w:tcPr>
          <w:p>
            <w:r>
              <w:t>Click 'Assign'</w:t>
            </w:r>
          </w:p>
        </w:tc>
        <w:tc>
          <w:tcPr>
            <w:tcW w:type="dxa" w:w="2160"/>
          </w:tcPr>
          <w:p>
            <w:r>
              <w:t>Send to contractor</w:t>
            </w:r>
          </w:p>
        </w:tc>
        <w:tc>
          <w:tcPr>
            <w:tcW w:type="dxa" w:w="2160"/>
          </w:tcPr>
          <w:p>
            <w:r>
              <w:t>QA Lead</w:t>
            </w:r>
          </w:p>
        </w:tc>
      </w:tr>
      <w:tr>
        <w:tc>
          <w:tcPr>
            <w:tcW w:type="dxa" w:w="2160"/>
          </w:tcPr>
          <w:p>
            <w:r>
              <w:t>Update Defect Status</w:t>
            </w:r>
          </w:p>
        </w:tc>
        <w:tc>
          <w:tcPr>
            <w:tcW w:type="dxa" w:w="2160"/>
          </w:tcPr>
          <w:p>
            <w:r>
              <w:t>Click 'Update'</w:t>
            </w:r>
          </w:p>
        </w:tc>
        <w:tc>
          <w:tcPr>
            <w:tcW w:type="dxa" w:w="2160"/>
          </w:tcPr>
          <w:p>
            <w:r>
              <w:t>Change status (Open/In Progress/Closed)</w:t>
            </w:r>
          </w:p>
        </w:tc>
        <w:tc>
          <w:tcPr>
            <w:tcW w:type="dxa" w:w="2160"/>
          </w:tcPr>
          <w:p>
            <w:r>
              <w:t>Contractor / QA</w:t>
            </w:r>
          </w:p>
        </w:tc>
      </w:tr>
      <w:tr>
        <w:tc>
          <w:tcPr>
            <w:tcW w:type="dxa" w:w="2160"/>
          </w:tcPr>
          <w:p>
            <w:r>
              <w:t>Approve Closure</w:t>
            </w:r>
          </w:p>
        </w:tc>
        <w:tc>
          <w:tcPr>
            <w:tcW w:type="dxa" w:w="2160"/>
          </w:tcPr>
          <w:p>
            <w:r>
              <w:t>Click 'Approve'</w:t>
            </w:r>
          </w:p>
        </w:tc>
        <w:tc>
          <w:tcPr>
            <w:tcW w:type="dxa" w:w="2160"/>
          </w:tcPr>
          <w:p>
            <w:r>
              <w:t>Verify defect closed</w:t>
            </w:r>
          </w:p>
        </w:tc>
        <w:tc>
          <w:tcPr>
            <w:tcW w:type="dxa" w:w="2160"/>
          </w:tcPr>
          <w:p>
            <w:r>
              <w:t>QA Lead</w:t>
            </w:r>
          </w:p>
        </w:tc>
      </w:tr>
      <w:tr>
        <w:tc>
          <w:tcPr>
            <w:tcW w:type="dxa" w:w="2160"/>
          </w:tcPr>
          <w:p>
            <w:r>
              <w:t>View Photos</w:t>
            </w:r>
          </w:p>
        </w:tc>
        <w:tc>
          <w:tcPr>
            <w:tcW w:type="dxa" w:w="2160"/>
          </w:tcPr>
          <w:p>
            <w:r>
              <w:t>Click photo link</w:t>
            </w:r>
          </w:p>
        </w:tc>
        <w:tc>
          <w:tcPr>
            <w:tcW w:type="dxa" w:w="2160"/>
          </w:tcPr>
          <w:p>
            <w:r>
              <w:t>Display inspection photos</w:t>
            </w:r>
          </w:p>
        </w:tc>
        <w:tc>
          <w:tcPr>
            <w:tcW w:type="dxa" w:w="2160"/>
          </w:tcPr>
          <w:p>
            <w:r>
              <w:t>All</w:t>
            </w:r>
          </w:p>
        </w:tc>
      </w:tr>
    </w:tbl>
    <w:p>
      <w:pPr>
        <w:pStyle w:val="Heading2"/>
      </w:pPr>
      <w:r>
        <w:rPr>
          <w:color w:val="4A6FA5"/>
        </w:rPr>
        <w:t>Navigation Rules</w:t>
      </w:r>
    </w:p>
    <w:p>
      <w:r>
        <w:t>Breadcrumb: Dashboard &gt; Quality &gt; Inspections/Defects. Navigate to specific inspection or defect detail.</w:t>
      </w:r>
    </w:p>
    <w:p>
      <w:pPr>
        <w:pStyle w:val="Heading2"/>
      </w:pPr>
      <w:r>
        <w:rPr>
          <w:color w:val="4A6FA5"/>
        </w:rPr>
        <w:t>Business Rules &amp; Validation</w:t>
      </w:r>
    </w:p>
    <w:p>
      <w:pPr>
        <w:pStyle w:val="ListBullet"/>
      </w:pPr>
      <w:r>
        <w:t>All inspections recorded with photos and measurements</w:t>
      </w:r>
    </w:p>
    <w:p>
      <w:pPr>
        <w:pStyle w:val="ListBullet"/>
      </w:pPr>
      <w:r>
        <w:t>Failed inspections automatically create defects with contractor assignment</w:t>
      </w:r>
    </w:p>
    <w:p>
      <w:pPr>
        <w:pStyle w:val="ListBullet"/>
      </w:pPr>
      <w:r>
        <w:t>Defect priority determines target closure timeline (Critical: 3 days, High: 7 days, etc)</w:t>
      </w:r>
    </w:p>
    <w:p>
      <w:pPr>
        <w:pStyle w:val="ListBullet"/>
      </w:pPr>
      <w:r>
        <w:t>Contractor liable for defect fixes at no cost if caused by workmanship</w:t>
      </w:r>
    </w:p>
    <w:p>
      <w:pPr>
        <w:pStyle w:val="ListBullet"/>
      </w:pPr>
      <w:r>
        <w:t>QA approval required before defect can be marked closed</w:t>
      </w:r>
    </w:p>
    <w:p>
      <w:pPr>
        <w:pStyle w:val="ListBullet"/>
      </w:pPr>
      <w:r>
        <w:t>Inspection/defect history linked to contractor scorecard</w:t>
      </w:r>
    </w:p>
    <w:p>
      <w:pPr>
        <w:pStyle w:val="ListBullet"/>
      </w:pPr>
      <w:r>
        <w:t>Defects from final inspection (handover) tracked separately as warranty items</w:t>
      </w:r>
    </w:p>
    <w:p>
      <w:pPr>
        <w:pStyle w:val="Heading2"/>
      </w:pPr>
      <w:r>
        <w:rPr>
          <w:color w:val="4A6FA5"/>
        </w:rPr>
        <w:t>Related Process Flows</w:t>
      </w:r>
    </w:p>
    <w:p>
      <w:pPr>
        <w:pStyle w:val="ListBullet"/>
      </w:pPr>
      <w:r>
        <w:t>PF-018: Quality &amp; Inspection</w:t>
      </w:r>
    </w:p>
    <w:p>
      <w:pPr>
        <w:pStyle w:val="ListBullet"/>
      </w:pPr>
      <w:r>
        <w:t>PF-019: Defect Management</w:t>
      </w:r>
    </w:p>
    <w:p>
      <w:pPr>
        <w:pStyle w:val="ListBullet"/>
      </w:pPr>
      <w:r>
        <w:t>PF-040: Contractor Performance</w:t>
      </w:r>
    </w:p>
    <w:p>
      <w:pPr>
        <w:pStyle w:val="Heading2"/>
      </w:pPr>
      <w:r>
        <w:rPr>
          <w:color w:val="4A6FA5"/>
        </w:rPr>
        <w:t>Process Integration Requirements</w:t>
      </w:r>
    </w:p>
    <w:p>
      <w:pPr>
        <w:pStyle w:val="ListBullet"/>
      </w:pPr>
      <w:r>
        <w:t>Integrates with QA/inspection management system</w:t>
      </w:r>
    </w:p>
    <w:p>
      <w:pPr>
        <w:pStyle w:val="ListBullet"/>
      </w:pPr>
      <w:r>
        <w:t>Integrates with contractor management</w:t>
      </w:r>
    </w:p>
    <w:p>
      <w:pPr>
        <w:pStyle w:val="ListBullet"/>
      </w:pPr>
      <w:r>
        <w:t>Integrates with defect tracking</w:t>
      </w:r>
    </w:p>
    <w:p>
      <w:pPr>
        <w:pStyle w:val="ListBullet"/>
      </w:pPr>
      <w:r>
        <w:t>Integrates with contractor scorecard</w:t>
      </w:r>
    </w:p>
    <w:p>
      <w:r>
        <w:br w:type="page"/>
      </w:r>
    </w:p>
    <w:p>
      <w:pPr>
        <w:pStyle w:val="Heading1"/>
      </w:pPr>
      <w:r>
        <w:rPr>
          <w:color w:val="1B2A4A"/>
        </w:rPr>
        <w:t>Screen 12: Risk Register</w:t>
      </w:r>
    </w:p>
    <w:p>
      <w:r>
        <w:rPr>
          <w:b/>
        </w:rPr>
        <w:t>Module: Risk Management</w:t>
      </w:r>
      <w:r>
        <w:rPr>
          <w:b/>
        </w:rPr>
        <w:t xml:space="preserve"> | Screen ID: SCR-12</w:t>
      </w:r>
    </w:p>
    <w:p>
      <w:pPr>
        <w:pStyle w:val="Heading2"/>
      </w:pPr>
      <w:r>
        <w:rPr>
          <w:color w:val="4A6FA5"/>
        </w:rPr>
        <w:t>Contractual Requirements &amp; Traceability</w:t>
      </w:r>
    </w:p>
    <w:p>
      <w:pPr>
        <w:pStyle w:val="Heading3"/>
      </w:pPr>
      <w:r>
        <w:t>SOW Requirement References</w:t>
      </w:r>
    </w:p>
    <w:p>
      <w:pPr>
        <w:pStyle w:val="ListBullet"/>
      </w:pPr>
      <w:r>
        <w:t>SOW Clause 5.1.12 — Risk Register Configuration</w:t>
      </w:r>
    </w:p>
    <w:p>
      <w:pPr>
        <w:pStyle w:val="ListBullet"/>
      </w:pPr>
      <w:r>
        <w:t>SOW Schedule B — Risk Assessment Methodology</w:t>
      </w:r>
    </w:p>
    <w:p>
      <w:pPr>
        <w:pStyle w:val="Heading3"/>
      </w:pPr>
      <w:r>
        <w:t>Acceptance Test References</w:t>
      </w:r>
    </w:p>
    <w:p>
      <w:pPr>
        <w:pStyle w:val="ListBullet"/>
      </w:pPr>
      <w:r>
        <w:t>P2-ACC-045: Verify risk creation and scoring</w:t>
      </w:r>
    </w:p>
    <w:p>
      <w:pPr>
        <w:pStyle w:val="ListBullet"/>
      </w:pPr>
      <w:r>
        <w:t>P2-ACC-046: Verify risk probability/impact assessment</w:t>
      </w:r>
    </w:p>
    <w:p>
      <w:pPr>
        <w:pStyle w:val="ListBullet"/>
      </w:pPr>
      <w:r>
        <w:t>P2-ACC-047: Verify mitigation tracking and closure</w:t>
      </w:r>
    </w:p>
    <w:p>
      <w:pPr>
        <w:pStyle w:val="ListBullet"/>
      </w:pPr>
      <w:r>
        <w:t>P2-ACC-048: Verify high-risk escalation to management</w:t>
      </w:r>
    </w:p>
    <w:p>
      <w:pPr>
        <w:pStyle w:val="Heading3"/>
      </w:pPr>
      <w:r>
        <w:t>Configuration Obligation</w:t>
      </w:r>
    </w:p>
    <w:p>
      <w:r>
        <w:t>The Service Provider SHALL configure Screen 12 (Risk Register)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Identify, assess, and track project risks. Monitor risk status, mitigation actions, and impact on project.</w:t>
      </w:r>
    </w:p>
    <w:p>
      <w:pPr>
        <w:pStyle w:val="Heading2"/>
      </w:pPr>
      <w:r>
        <w:rPr>
          <w:color w:val="4A6FA5"/>
        </w:rPr>
        <w:t>Layout Description</w:t>
      </w:r>
    </w:p>
    <w:p>
      <w:r>
        <w:t>Risk list with columns (ID, Description, Category, Probability, Impact, Risk Score, Status); Heat map showing probability vs impact; Detail panel with risk description, mitigation strategy, owner, due date, and closure; Dashboard cards showing total risks, high-risk count, and trend.</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Risk ID</w:t>
            </w:r>
          </w:p>
        </w:tc>
        <w:tc>
          <w:tcPr>
            <w:tcW w:type="dxa" w:w="1440"/>
          </w:tcPr>
          <w:p>
            <w:r>
              <w:t>Code</w:t>
            </w:r>
          </w:p>
        </w:tc>
        <w:tc>
          <w:tcPr>
            <w:tcW w:type="dxa" w:w="1440"/>
          </w:tcPr>
          <w:p>
            <w:r>
              <w:t>Risk System</w:t>
            </w:r>
          </w:p>
        </w:tc>
        <w:tc>
          <w:tcPr>
            <w:tcW w:type="dxa" w:w="1440"/>
          </w:tcPr>
          <w:p>
            <w:r>
              <w:t>RISK-XXXX</w:t>
            </w:r>
          </w:p>
        </w:tc>
        <w:tc>
          <w:tcPr>
            <w:tcW w:type="dxa" w:w="1440"/>
          </w:tcPr>
          <w:p>
            <w:r>
              <w:t>Yes</w:t>
            </w:r>
          </w:p>
        </w:tc>
        <w:tc>
          <w:tcPr>
            <w:tcW w:type="dxa" w:w="1440"/>
          </w:tcPr>
          <w:p>
            <w:r>
              <w:t>Risk reference</w:t>
            </w:r>
          </w:p>
        </w:tc>
      </w:tr>
      <w:tr>
        <w:tc>
          <w:tcPr>
            <w:tcW w:type="dxa" w:w="1440"/>
          </w:tcPr>
          <w:p>
            <w:r>
              <w:t>Description</w:t>
            </w:r>
          </w:p>
        </w:tc>
        <w:tc>
          <w:tcPr>
            <w:tcW w:type="dxa" w:w="1440"/>
          </w:tcPr>
          <w:p>
            <w:r>
              <w:t>Rich Text</w:t>
            </w:r>
          </w:p>
        </w:tc>
        <w:tc>
          <w:tcPr>
            <w:tcW w:type="dxa" w:w="1440"/>
          </w:tcPr>
          <w:p>
            <w:r>
              <w:t>Risk System</w:t>
            </w:r>
          </w:p>
        </w:tc>
        <w:tc>
          <w:tcPr>
            <w:tcW w:type="dxa" w:w="1440"/>
          </w:tcPr>
          <w:p>
            <w:r>
              <w:t>Max 1000 chars</w:t>
            </w:r>
          </w:p>
        </w:tc>
        <w:tc>
          <w:tcPr>
            <w:tcW w:type="dxa" w:w="1440"/>
          </w:tcPr>
          <w:p>
            <w:r>
              <w:t>Yes</w:t>
            </w:r>
          </w:p>
        </w:tc>
        <w:tc>
          <w:tcPr>
            <w:tcW w:type="dxa" w:w="1440"/>
          </w:tcPr>
          <w:p>
            <w:r>
              <w:t>Risk description</w:t>
            </w:r>
          </w:p>
        </w:tc>
      </w:tr>
      <w:tr>
        <w:tc>
          <w:tcPr>
            <w:tcW w:type="dxa" w:w="1440"/>
          </w:tcPr>
          <w:p>
            <w:r>
              <w:t>Category</w:t>
            </w:r>
          </w:p>
        </w:tc>
        <w:tc>
          <w:tcPr>
            <w:tcW w:type="dxa" w:w="1440"/>
          </w:tcPr>
          <w:p>
            <w:r>
              <w:t>Dropdown</w:t>
            </w:r>
          </w:p>
        </w:tc>
        <w:tc>
          <w:tcPr>
            <w:tcW w:type="dxa" w:w="1440"/>
          </w:tcPr>
          <w:p>
            <w:r>
              <w:t>Configuration</w:t>
            </w:r>
          </w:p>
        </w:tc>
        <w:tc>
          <w:tcPr>
            <w:tcW w:type="dxa" w:w="1440"/>
          </w:tcPr>
          <w:p>
            <w:r>
              <w:t>Technical/Compliance/Commercial</w:t>
            </w:r>
          </w:p>
        </w:tc>
        <w:tc>
          <w:tcPr>
            <w:tcW w:type="dxa" w:w="1440"/>
          </w:tcPr>
          <w:p>
            <w:r>
              <w:t>Yes</w:t>
            </w:r>
          </w:p>
        </w:tc>
        <w:tc>
          <w:tcPr>
            <w:tcW w:type="dxa" w:w="1440"/>
          </w:tcPr>
          <w:p>
            <w:r>
              <w:t>Risk category</w:t>
            </w:r>
          </w:p>
        </w:tc>
      </w:tr>
      <w:tr>
        <w:tc>
          <w:tcPr>
            <w:tcW w:type="dxa" w:w="1440"/>
          </w:tcPr>
          <w:p>
            <w:r>
              <w:t>Probability</w:t>
            </w:r>
          </w:p>
        </w:tc>
        <w:tc>
          <w:tcPr>
            <w:tcW w:type="dxa" w:w="1440"/>
          </w:tcPr>
          <w:p>
            <w:r>
              <w:t>Dropdown</w:t>
            </w:r>
          </w:p>
        </w:tc>
        <w:tc>
          <w:tcPr>
            <w:tcW w:type="dxa" w:w="1440"/>
          </w:tcPr>
          <w:p>
            <w:r>
              <w:t>Risk System</w:t>
            </w:r>
          </w:p>
        </w:tc>
        <w:tc>
          <w:tcPr>
            <w:tcW w:type="dxa" w:w="1440"/>
          </w:tcPr>
          <w:p>
            <w:r>
              <w:t>Very Low/Low/Medium/High/Very High</w:t>
            </w:r>
          </w:p>
        </w:tc>
        <w:tc>
          <w:tcPr>
            <w:tcW w:type="dxa" w:w="1440"/>
          </w:tcPr>
          <w:p>
            <w:r>
              <w:t>Yes</w:t>
            </w:r>
          </w:p>
        </w:tc>
        <w:tc>
          <w:tcPr>
            <w:tcW w:type="dxa" w:w="1440"/>
          </w:tcPr>
          <w:p>
            <w:r>
              <w:t>Likelihood</w:t>
            </w:r>
          </w:p>
        </w:tc>
      </w:tr>
      <w:tr>
        <w:tc>
          <w:tcPr>
            <w:tcW w:type="dxa" w:w="1440"/>
          </w:tcPr>
          <w:p>
            <w:r>
              <w:t>Impact</w:t>
            </w:r>
          </w:p>
        </w:tc>
        <w:tc>
          <w:tcPr>
            <w:tcW w:type="dxa" w:w="1440"/>
          </w:tcPr>
          <w:p>
            <w:r>
              <w:t>Dropdown</w:t>
            </w:r>
          </w:p>
        </w:tc>
        <w:tc>
          <w:tcPr>
            <w:tcW w:type="dxa" w:w="1440"/>
          </w:tcPr>
          <w:p>
            <w:r>
              <w:t>Risk System</w:t>
            </w:r>
          </w:p>
        </w:tc>
        <w:tc>
          <w:tcPr>
            <w:tcW w:type="dxa" w:w="1440"/>
          </w:tcPr>
          <w:p>
            <w:r>
              <w:t>Minor/Moderate/Major/Critical</w:t>
            </w:r>
          </w:p>
        </w:tc>
        <w:tc>
          <w:tcPr>
            <w:tcW w:type="dxa" w:w="1440"/>
          </w:tcPr>
          <w:p>
            <w:r>
              <w:t>Yes</w:t>
            </w:r>
          </w:p>
        </w:tc>
        <w:tc>
          <w:tcPr>
            <w:tcW w:type="dxa" w:w="1440"/>
          </w:tcPr>
          <w:p>
            <w:r>
              <w:t>Potential impact</w:t>
            </w:r>
          </w:p>
        </w:tc>
      </w:tr>
      <w:tr>
        <w:tc>
          <w:tcPr>
            <w:tcW w:type="dxa" w:w="1440"/>
          </w:tcPr>
          <w:p>
            <w:r>
              <w:t>Risk Score</w:t>
            </w:r>
          </w:p>
        </w:tc>
        <w:tc>
          <w:tcPr>
            <w:tcW w:type="dxa" w:w="1440"/>
          </w:tcPr>
          <w:p>
            <w:r>
              <w:t>Number</w:t>
            </w:r>
          </w:p>
        </w:tc>
        <w:tc>
          <w:tcPr>
            <w:tcW w:type="dxa" w:w="1440"/>
          </w:tcPr>
          <w:p>
            <w:r>
              <w:t>Calculated</w:t>
            </w:r>
          </w:p>
        </w:tc>
        <w:tc>
          <w:tcPr>
            <w:tcW w:type="dxa" w:w="1440"/>
          </w:tcPr>
          <w:p>
            <w:r>
              <w:t>1-25</w:t>
            </w:r>
          </w:p>
        </w:tc>
        <w:tc>
          <w:tcPr>
            <w:tcW w:type="dxa" w:w="1440"/>
          </w:tcPr>
          <w:p>
            <w:r>
              <w:t>Yes</w:t>
            </w:r>
          </w:p>
        </w:tc>
        <w:tc>
          <w:tcPr>
            <w:tcW w:type="dxa" w:w="1440"/>
          </w:tcPr>
          <w:p>
            <w:r>
              <w:t>P x I score</w:t>
            </w:r>
          </w:p>
        </w:tc>
      </w:tr>
      <w:tr>
        <w:tc>
          <w:tcPr>
            <w:tcW w:type="dxa" w:w="1440"/>
          </w:tcPr>
          <w:p>
            <w:r>
              <w:t>Status</w:t>
            </w:r>
          </w:p>
        </w:tc>
        <w:tc>
          <w:tcPr>
            <w:tcW w:type="dxa" w:w="1440"/>
          </w:tcPr>
          <w:p>
            <w:r>
              <w:t>Status</w:t>
            </w:r>
          </w:p>
        </w:tc>
        <w:tc>
          <w:tcPr>
            <w:tcW w:type="dxa" w:w="1440"/>
          </w:tcPr>
          <w:p>
            <w:r>
              <w:t>Risk System</w:t>
            </w:r>
          </w:p>
        </w:tc>
        <w:tc>
          <w:tcPr>
            <w:tcW w:type="dxa" w:w="1440"/>
          </w:tcPr>
          <w:p>
            <w:r>
              <w:t>Open/Mitigated/Closed/Monitor</w:t>
            </w:r>
          </w:p>
        </w:tc>
        <w:tc>
          <w:tcPr>
            <w:tcW w:type="dxa" w:w="1440"/>
          </w:tcPr>
          <w:p>
            <w:r>
              <w:t>Yes</w:t>
            </w:r>
          </w:p>
        </w:tc>
        <w:tc>
          <w:tcPr>
            <w:tcW w:type="dxa" w:w="1440"/>
          </w:tcPr>
          <w:p>
            <w:r>
              <w:t>Current status</w:t>
            </w:r>
          </w:p>
        </w:tc>
      </w:tr>
      <w:tr>
        <w:tc>
          <w:tcPr>
            <w:tcW w:type="dxa" w:w="1440"/>
          </w:tcPr>
          <w:p>
            <w:r>
              <w:t>Mitigation Strategy</w:t>
            </w:r>
          </w:p>
        </w:tc>
        <w:tc>
          <w:tcPr>
            <w:tcW w:type="dxa" w:w="1440"/>
          </w:tcPr>
          <w:p>
            <w:r>
              <w:t>Rich Text</w:t>
            </w:r>
          </w:p>
        </w:tc>
        <w:tc>
          <w:tcPr>
            <w:tcW w:type="dxa" w:w="1440"/>
          </w:tcPr>
          <w:p>
            <w:r>
              <w:t>Risk System</w:t>
            </w:r>
          </w:p>
        </w:tc>
        <w:tc>
          <w:tcPr>
            <w:tcW w:type="dxa" w:w="1440"/>
          </w:tcPr>
          <w:p>
            <w:r>
              <w:t>Max 2000 chars</w:t>
            </w:r>
          </w:p>
        </w:tc>
        <w:tc>
          <w:tcPr>
            <w:tcW w:type="dxa" w:w="1440"/>
          </w:tcPr>
          <w:p>
            <w:r>
              <w:t>No</w:t>
            </w:r>
          </w:p>
        </w:tc>
        <w:tc>
          <w:tcPr>
            <w:tcW w:type="dxa" w:w="1440"/>
          </w:tcPr>
          <w:p>
            <w:r>
              <w:t>How to mitigate</w:t>
            </w:r>
          </w:p>
        </w:tc>
      </w:tr>
      <w:tr>
        <w:tc>
          <w:tcPr>
            <w:tcW w:type="dxa" w:w="1440"/>
          </w:tcPr>
          <w:p>
            <w:r>
              <w:t>Mitigation Owner</w:t>
            </w:r>
          </w:p>
        </w:tc>
        <w:tc>
          <w:tcPr>
            <w:tcW w:type="dxa" w:w="1440"/>
          </w:tcPr>
          <w:p>
            <w:r>
              <w:t>User Reference</w:t>
            </w:r>
          </w:p>
        </w:tc>
        <w:tc>
          <w:tcPr>
            <w:tcW w:type="dxa" w:w="1440"/>
          </w:tcPr>
          <w:p>
            <w:r>
              <w:t>User DB</w:t>
            </w:r>
          </w:p>
        </w:tc>
        <w:tc>
          <w:tcPr>
            <w:tcW w:type="dxa" w:w="1440"/>
          </w:tcPr>
          <w:p>
            <w:r>
              <w:t>Responsible person</w:t>
            </w:r>
          </w:p>
        </w:tc>
        <w:tc>
          <w:tcPr>
            <w:tcW w:type="dxa" w:w="1440"/>
          </w:tcPr>
          <w:p>
            <w:r>
              <w:t>No</w:t>
            </w:r>
          </w:p>
        </w:tc>
        <w:tc>
          <w:tcPr>
            <w:tcW w:type="dxa" w:w="1440"/>
          </w:tcPr>
          <w:p>
            <w:r>
              <w:t>Who manages</w:t>
            </w:r>
          </w:p>
        </w:tc>
      </w:tr>
      <w:tr>
        <w:tc>
          <w:tcPr>
            <w:tcW w:type="dxa" w:w="1440"/>
          </w:tcPr>
          <w:p>
            <w:r>
              <w:t>Target Resolution Date</w:t>
            </w:r>
          </w:p>
        </w:tc>
        <w:tc>
          <w:tcPr>
            <w:tcW w:type="dxa" w:w="1440"/>
          </w:tcPr>
          <w:p>
            <w:r>
              <w:t>Date</w:t>
            </w:r>
          </w:p>
        </w:tc>
        <w:tc>
          <w:tcPr>
            <w:tcW w:type="dxa" w:w="1440"/>
          </w:tcPr>
          <w:p>
            <w:r>
              <w:t>Risk System</w:t>
            </w:r>
          </w:p>
        </w:tc>
        <w:tc>
          <w:tcPr>
            <w:tcW w:type="dxa" w:w="1440"/>
          </w:tcPr>
          <w:p>
            <w:r>
              <w:t>DD/MM/YYYY</w:t>
            </w:r>
          </w:p>
        </w:tc>
        <w:tc>
          <w:tcPr>
            <w:tcW w:type="dxa" w:w="1440"/>
          </w:tcPr>
          <w:p>
            <w:r>
              <w:t>No</w:t>
            </w:r>
          </w:p>
        </w:tc>
        <w:tc>
          <w:tcPr>
            <w:tcW w:type="dxa" w:w="1440"/>
          </w:tcPr>
          <w:p>
            <w:r>
              <w:t>Due date</w:t>
            </w:r>
          </w:p>
        </w:tc>
      </w:tr>
      <w:tr>
        <w:tc>
          <w:tcPr>
            <w:tcW w:type="dxa" w:w="1440"/>
          </w:tcPr>
          <w:p>
            <w:r>
              <w:t>Residual Risk Score</w:t>
            </w:r>
          </w:p>
        </w:tc>
        <w:tc>
          <w:tcPr>
            <w:tcW w:type="dxa" w:w="1440"/>
          </w:tcPr>
          <w:p>
            <w:r>
              <w:t>Number</w:t>
            </w:r>
          </w:p>
        </w:tc>
        <w:tc>
          <w:tcPr>
            <w:tcW w:type="dxa" w:w="1440"/>
          </w:tcPr>
          <w:p>
            <w:r>
              <w:t>Calculated</w:t>
            </w:r>
          </w:p>
        </w:tc>
        <w:tc>
          <w:tcPr>
            <w:tcW w:type="dxa" w:w="1440"/>
          </w:tcPr>
          <w:p>
            <w:r>
              <w:t>1-25</w:t>
            </w:r>
          </w:p>
        </w:tc>
        <w:tc>
          <w:tcPr>
            <w:tcW w:type="dxa" w:w="1440"/>
          </w:tcPr>
          <w:p>
            <w:r>
              <w:t>No</w:t>
            </w:r>
          </w:p>
        </w:tc>
        <w:tc>
          <w:tcPr>
            <w:tcW w:type="dxa" w:w="1440"/>
          </w:tcPr>
          <w:p>
            <w:r>
              <w:t>After mitigation</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Create Risk</w:t>
            </w:r>
          </w:p>
        </w:tc>
        <w:tc>
          <w:tcPr>
            <w:tcW w:type="dxa" w:w="2160"/>
          </w:tcPr>
          <w:p>
            <w:r>
              <w:t>Click 'New Risk'</w:t>
            </w:r>
          </w:p>
        </w:tc>
        <w:tc>
          <w:tcPr>
            <w:tcW w:type="dxa" w:w="2160"/>
          </w:tcPr>
          <w:p>
            <w:r>
              <w:t>Open risk entry form</w:t>
            </w:r>
          </w:p>
        </w:tc>
        <w:tc>
          <w:tcPr>
            <w:tcW w:type="dxa" w:w="2160"/>
          </w:tcPr>
          <w:p>
            <w:r>
              <w:t>PM / Risk Owner</w:t>
            </w:r>
          </w:p>
        </w:tc>
      </w:tr>
      <w:tr>
        <w:tc>
          <w:tcPr>
            <w:tcW w:type="dxa" w:w="2160"/>
          </w:tcPr>
          <w:p>
            <w:r>
              <w:t>Update Risk Status</w:t>
            </w:r>
          </w:p>
        </w:tc>
        <w:tc>
          <w:tcPr>
            <w:tcW w:type="dxa" w:w="2160"/>
          </w:tcPr>
          <w:p>
            <w:r>
              <w:t>Click 'Update'</w:t>
            </w:r>
          </w:p>
        </w:tc>
        <w:tc>
          <w:tcPr>
            <w:tcW w:type="dxa" w:w="2160"/>
          </w:tcPr>
          <w:p>
            <w:r>
              <w:t>Change status or score</w:t>
            </w:r>
          </w:p>
        </w:tc>
        <w:tc>
          <w:tcPr>
            <w:tcW w:type="dxa" w:w="2160"/>
          </w:tcPr>
          <w:p>
            <w:r>
              <w:t>Risk Owner</w:t>
            </w:r>
          </w:p>
        </w:tc>
      </w:tr>
      <w:tr>
        <w:tc>
          <w:tcPr>
            <w:tcW w:type="dxa" w:w="2160"/>
          </w:tcPr>
          <w:p>
            <w:r>
              <w:t>Add Mitigation Action</w:t>
            </w:r>
          </w:p>
        </w:tc>
        <w:tc>
          <w:tcPr>
            <w:tcW w:type="dxa" w:w="2160"/>
          </w:tcPr>
          <w:p>
            <w:r>
              <w:t>Click 'Mitigate'</w:t>
            </w:r>
          </w:p>
        </w:tc>
        <w:tc>
          <w:tcPr>
            <w:tcW w:type="dxa" w:w="2160"/>
          </w:tcPr>
          <w:p>
            <w:r>
              <w:t>Enter mitigation plan</w:t>
            </w:r>
          </w:p>
        </w:tc>
        <w:tc>
          <w:tcPr>
            <w:tcW w:type="dxa" w:w="2160"/>
          </w:tcPr>
          <w:p>
            <w:r>
              <w:t>Risk Owner</w:t>
            </w:r>
          </w:p>
        </w:tc>
      </w:tr>
      <w:tr>
        <w:tc>
          <w:tcPr>
            <w:tcW w:type="dxa" w:w="2160"/>
          </w:tcPr>
          <w:p>
            <w:r>
              <w:t>Close Risk</w:t>
            </w:r>
          </w:p>
        </w:tc>
        <w:tc>
          <w:tcPr>
            <w:tcW w:type="dxa" w:w="2160"/>
          </w:tcPr>
          <w:p>
            <w:r>
              <w:t>Click 'Close'</w:t>
            </w:r>
          </w:p>
        </w:tc>
        <w:tc>
          <w:tcPr>
            <w:tcW w:type="dxa" w:w="2160"/>
          </w:tcPr>
          <w:p>
            <w:r>
              <w:t>Mark as resolved</w:t>
            </w:r>
          </w:p>
        </w:tc>
        <w:tc>
          <w:tcPr>
            <w:tcW w:type="dxa" w:w="2160"/>
          </w:tcPr>
          <w:p>
            <w:r>
              <w:t>Risk Owner</w:t>
            </w:r>
          </w:p>
        </w:tc>
      </w:tr>
      <w:tr>
        <w:tc>
          <w:tcPr>
            <w:tcW w:type="dxa" w:w="2160"/>
          </w:tcPr>
          <w:p>
            <w:r>
              <w:t>Escalate Risk</w:t>
            </w:r>
          </w:p>
        </w:tc>
        <w:tc>
          <w:tcPr>
            <w:tcW w:type="dxa" w:w="2160"/>
          </w:tcPr>
          <w:p>
            <w:r>
              <w:t>Click 'Escalate'</w:t>
            </w:r>
          </w:p>
        </w:tc>
        <w:tc>
          <w:tcPr>
            <w:tcW w:type="dxa" w:w="2160"/>
          </w:tcPr>
          <w:p>
            <w:r>
              <w:t>Notify senior management</w:t>
            </w:r>
          </w:p>
        </w:tc>
        <w:tc>
          <w:tcPr>
            <w:tcW w:type="dxa" w:w="2160"/>
          </w:tcPr>
          <w:p>
            <w:r>
              <w:t>PM</w:t>
            </w:r>
          </w:p>
        </w:tc>
      </w:tr>
      <w:tr>
        <w:tc>
          <w:tcPr>
            <w:tcW w:type="dxa" w:w="2160"/>
          </w:tcPr>
          <w:p>
            <w:r>
              <w:t>View Risk History</w:t>
            </w:r>
          </w:p>
        </w:tc>
        <w:tc>
          <w:tcPr>
            <w:tcW w:type="dxa" w:w="2160"/>
          </w:tcPr>
          <w:p>
            <w:r>
              <w:t>Click 'History'</w:t>
            </w:r>
          </w:p>
        </w:tc>
        <w:tc>
          <w:tcPr>
            <w:tcW w:type="dxa" w:w="2160"/>
          </w:tcPr>
          <w:p>
            <w:r>
              <w:t>Show all changes</w:t>
            </w:r>
          </w:p>
        </w:tc>
        <w:tc>
          <w:tcPr>
            <w:tcW w:type="dxa" w:w="2160"/>
          </w:tcPr>
          <w:p>
            <w:r>
              <w:t>All</w:t>
            </w:r>
          </w:p>
        </w:tc>
      </w:tr>
    </w:tbl>
    <w:p>
      <w:pPr>
        <w:pStyle w:val="Heading2"/>
      </w:pPr>
      <w:r>
        <w:rPr>
          <w:color w:val="4A6FA5"/>
        </w:rPr>
        <w:t>Navigation Rules</w:t>
      </w:r>
    </w:p>
    <w:p>
      <w:r>
        <w:t>Breadcrumb: Dashboard &gt; Risk &gt; Register. Can filter by category, status, or score. Drill-down to risk detail.</w:t>
      </w:r>
    </w:p>
    <w:p>
      <w:pPr>
        <w:pStyle w:val="Heading2"/>
      </w:pPr>
      <w:r>
        <w:rPr>
          <w:color w:val="4A6FA5"/>
        </w:rPr>
        <w:t>Business Rules &amp; Validation</w:t>
      </w:r>
    </w:p>
    <w:p>
      <w:pPr>
        <w:pStyle w:val="ListBullet"/>
      </w:pPr>
      <w:r>
        <w:t>Risk Score = Probability (1-5) x Impact (1-5); score range 1-25</w:t>
      </w:r>
    </w:p>
    <w:p>
      <w:pPr>
        <w:pStyle w:val="ListBullet"/>
      </w:pPr>
      <w:r>
        <w:t>Risks with score ≥20 auto-escalated to senior management</w:t>
      </w:r>
    </w:p>
    <w:p>
      <w:pPr>
        <w:pStyle w:val="ListBullet"/>
      </w:pPr>
      <w:r>
        <w:t>Mitigation actions tracked with owner and due date</w:t>
      </w:r>
    </w:p>
    <w:p>
      <w:pPr>
        <w:pStyle w:val="ListBullet"/>
      </w:pPr>
      <w:r>
        <w:t>Residual risk assessed after mitigation; if still high, repeat mitigation cycle</w:t>
      </w:r>
    </w:p>
    <w:p>
      <w:pPr>
        <w:pStyle w:val="ListBullet"/>
      </w:pPr>
      <w:r>
        <w:t>Closed risks retained for post-project analysis and lessons learned</w:t>
      </w:r>
    </w:p>
    <w:p>
      <w:pPr>
        <w:pStyle w:val="ListBullet"/>
      </w:pPr>
      <w:r>
        <w:t>Monthly risk review required; non-updated risks highlighted</w:t>
      </w:r>
    </w:p>
    <w:p>
      <w:pPr>
        <w:pStyle w:val="ListBullet"/>
      </w:pPr>
      <w:r>
        <w:t>Risk status changes and escalations logged in audit trail</w:t>
      </w:r>
    </w:p>
    <w:p>
      <w:pPr>
        <w:pStyle w:val="Heading2"/>
      </w:pPr>
      <w:r>
        <w:rPr>
          <w:color w:val="4A6FA5"/>
        </w:rPr>
        <w:t>Related Process Flows</w:t>
      </w:r>
    </w:p>
    <w:p>
      <w:pPr>
        <w:pStyle w:val="ListBullet"/>
      </w:pPr>
      <w:r>
        <w:t>PF-025: Risk Management</w:t>
      </w:r>
    </w:p>
    <w:p>
      <w:pPr>
        <w:pStyle w:val="ListBullet"/>
      </w:pPr>
      <w:r>
        <w:t>PF-026: Risk Mitigation</w:t>
      </w:r>
    </w:p>
    <w:p>
      <w:pPr>
        <w:pStyle w:val="ListBullet"/>
      </w:pPr>
      <w:r>
        <w:t>PF-060: Audit Trail</w:t>
      </w:r>
    </w:p>
    <w:p>
      <w:pPr>
        <w:pStyle w:val="Heading2"/>
      </w:pPr>
      <w:r>
        <w:rPr>
          <w:color w:val="4A6FA5"/>
        </w:rPr>
        <w:t>Process Integration Requirements</w:t>
      </w:r>
    </w:p>
    <w:p>
      <w:pPr>
        <w:pStyle w:val="ListBullet"/>
      </w:pPr>
      <w:r>
        <w:t>Integrates with risk assessment methodology</w:t>
      </w:r>
    </w:p>
    <w:p>
      <w:pPr>
        <w:pStyle w:val="ListBullet"/>
      </w:pPr>
      <w:r>
        <w:t>Integrates with notification/escalation engine</w:t>
      </w:r>
    </w:p>
    <w:p>
      <w:pPr>
        <w:pStyle w:val="ListBullet"/>
      </w:pPr>
      <w:r>
        <w:t>Integrates with project schedule for milestone risks</w:t>
      </w:r>
    </w:p>
    <w:p>
      <w:pPr>
        <w:pStyle w:val="ListBullet"/>
      </w:pPr>
      <w:r>
        <w:t>Integrates with audit trail for compliance</w:t>
      </w:r>
    </w:p>
    <w:p>
      <w:r>
        <w:br w:type="page"/>
      </w:r>
    </w:p>
    <w:p>
      <w:pPr>
        <w:pStyle w:val="Heading1"/>
      </w:pPr>
      <w:r>
        <w:rPr>
          <w:color w:val="1B2A4A"/>
        </w:rPr>
        <w:t>Screen 13: Handover &amp; DLP Module</w:t>
      </w:r>
    </w:p>
    <w:p>
      <w:r>
        <w:rPr>
          <w:b/>
        </w:rPr>
        <w:t>Module: Project Closure</w:t>
      </w:r>
      <w:r>
        <w:rPr>
          <w:b/>
        </w:rPr>
        <w:t xml:space="preserve"> | Screen ID: SCR-13</w:t>
      </w:r>
    </w:p>
    <w:p>
      <w:pPr>
        <w:pStyle w:val="Heading2"/>
      </w:pPr>
      <w:r>
        <w:rPr>
          <w:color w:val="4A6FA5"/>
        </w:rPr>
        <w:t>Contractual Requirements &amp; Traceability</w:t>
      </w:r>
    </w:p>
    <w:p>
      <w:pPr>
        <w:pStyle w:val="Heading3"/>
      </w:pPr>
      <w:r>
        <w:t>SOW Requirement References</w:t>
      </w:r>
    </w:p>
    <w:p>
      <w:pPr>
        <w:pStyle w:val="ListBullet"/>
      </w:pPr>
      <w:r>
        <w:t>SOW Clause 5.1.13 — Handover &amp; DLP Module</w:t>
      </w:r>
    </w:p>
    <w:p>
      <w:pPr>
        <w:pStyle w:val="ListBullet"/>
      </w:pPr>
      <w:r>
        <w:t>SOW Schedule B — Handover &amp; Closure Procedures</w:t>
      </w:r>
    </w:p>
    <w:p>
      <w:pPr>
        <w:pStyle w:val="Heading3"/>
      </w:pPr>
      <w:r>
        <w:t>Acceptance Test References</w:t>
      </w:r>
    </w:p>
    <w:p>
      <w:pPr>
        <w:pStyle w:val="ListBullet"/>
      </w:pPr>
      <w:r>
        <w:t>P3-ACC-049: Verify handover checklist creation and tracking</w:t>
      </w:r>
    </w:p>
    <w:p>
      <w:pPr>
        <w:pStyle w:val="ListBullet"/>
      </w:pPr>
      <w:r>
        <w:t>P3-ACC-050: Verify DLP period calculation and status</w:t>
      </w:r>
    </w:p>
    <w:p>
      <w:pPr>
        <w:pStyle w:val="ListBullet"/>
      </w:pPr>
      <w:r>
        <w:t>P3-ACC-051: Verify defect reporting and resolution during DLP</w:t>
      </w:r>
    </w:p>
    <w:p>
      <w:pPr>
        <w:pStyle w:val="ListBullet"/>
      </w:pPr>
      <w:r>
        <w:t>P3-ACC-052: Verify retention release approval workflow</w:t>
      </w:r>
    </w:p>
    <w:p>
      <w:pPr>
        <w:pStyle w:val="Heading3"/>
      </w:pPr>
      <w:r>
        <w:t>Configuration Obligation</w:t>
      </w:r>
    </w:p>
    <w:p>
      <w:r>
        <w:t>The Service Provider SHALL configure Screen 13 (Handover &amp; DLP Module)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Manage project handover process and Defect Liability Period (DLP). Tracks handover checklist, final acceptance, DLP status, and retention release.</w:t>
      </w:r>
    </w:p>
    <w:p>
      <w:pPr>
        <w:pStyle w:val="Heading2"/>
      </w:pPr>
      <w:r>
        <w:rPr>
          <w:color w:val="4A6FA5"/>
        </w:rPr>
        <w:t>Layout Description</w:t>
      </w:r>
    </w:p>
    <w:p>
      <w:r>
        <w:t>Handover checklist view showing completion status; Final acceptance sign-off section; DLP countdown and status (Active/Approaching/Expired); Defects reported during DLP linked to contractor for resolution; Retention release approval workflow; Documents and sign-off records.</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Handover ID</w:t>
            </w:r>
          </w:p>
        </w:tc>
        <w:tc>
          <w:tcPr>
            <w:tcW w:type="dxa" w:w="1440"/>
          </w:tcPr>
          <w:p>
            <w:r>
              <w:t>Code</w:t>
            </w:r>
          </w:p>
        </w:tc>
        <w:tc>
          <w:tcPr>
            <w:tcW w:type="dxa" w:w="1440"/>
          </w:tcPr>
          <w:p>
            <w:r>
              <w:t>ERP</w:t>
            </w:r>
          </w:p>
        </w:tc>
        <w:tc>
          <w:tcPr>
            <w:tcW w:type="dxa" w:w="1440"/>
          </w:tcPr>
          <w:p>
            <w:r>
              <w:t>HO-XXXX</w:t>
            </w:r>
          </w:p>
        </w:tc>
        <w:tc>
          <w:tcPr>
            <w:tcW w:type="dxa" w:w="1440"/>
          </w:tcPr>
          <w:p>
            <w:r>
              <w:t>Yes</w:t>
            </w:r>
          </w:p>
        </w:tc>
        <w:tc>
          <w:tcPr>
            <w:tcW w:type="dxa" w:w="1440"/>
          </w:tcPr>
          <w:p>
            <w:r>
              <w:t>Handover reference</w:t>
            </w:r>
          </w:p>
        </w:tc>
      </w:tr>
      <w:tr>
        <w:tc>
          <w:tcPr>
            <w:tcW w:type="dxa" w:w="1440"/>
          </w:tcPr>
          <w:p>
            <w:r>
              <w:t>Checklist Item</w:t>
            </w:r>
          </w:p>
        </w:tc>
        <w:tc>
          <w:tcPr>
            <w:tcW w:type="dxa" w:w="1440"/>
          </w:tcPr>
          <w:p>
            <w:r>
              <w:t>Text</w:t>
            </w:r>
          </w:p>
        </w:tc>
        <w:tc>
          <w:tcPr>
            <w:tcW w:type="dxa" w:w="1440"/>
          </w:tcPr>
          <w:p>
            <w:r>
              <w:t>ERP</w:t>
            </w:r>
          </w:p>
        </w:tc>
        <w:tc>
          <w:tcPr>
            <w:tcW w:type="dxa" w:w="1440"/>
          </w:tcPr>
          <w:p>
            <w:r>
              <w:t>Max 500 chars</w:t>
            </w:r>
          </w:p>
        </w:tc>
        <w:tc>
          <w:tcPr>
            <w:tcW w:type="dxa" w:w="1440"/>
          </w:tcPr>
          <w:p>
            <w:r>
              <w:t>Yes</w:t>
            </w:r>
          </w:p>
        </w:tc>
        <w:tc>
          <w:tcPr>
            <w:tcW w:type="dxa" w:w="1440"/>
          </w:tcPr>
          <w:p>
            <w:r>
              <w:t>Handover item</w:t>
            </w:r>
          </w:p>
        </w:tc>
      </w:tr>
      <w:tr>
        <w:tc>
          <w:tcPr>
            <w:tcW w:type="dxa" w:w="1440"/>
          </w:tcPr>
          <w:p>
            <w:r>
              <w:t>Status</w:t>
            </w:r>
          </w:p>
        </w:tc>
        <w:tc>
          <w:tcPr>
            <w:tcW w:type="dxa" w:w="1440"/>
          </w:tcPr>
          <w:p>
            <w:r>
              <w:t>Status</w:t>
            </w:r>
          </w:p>
        </w:tc>
        <w:tc>
          <w:tcPr>
            <w:tcW w:type="dxa" w:w="1440"/>
          </w:tcPr>
          <w:p>
            <w:r>
              <w:t>Workflow</w:t>
            </w:r>
          </w:p>
        </w:tc>
        <w:tc>
          <w:tcPr>
            <w:tcW w:type="dxa" w:w="1440"/>
          </w:tcPr>
          <w:p>
            <w:r>
              <w:t>Pending/Complete</w:t>
            </w:r>
          </w:p>
        </w:tc>
        <w:tc>
          <w:tcPr>
            <w:tcW w:type="dxa" w:w="1440"/>
          </w:tcPr>
          <w:p>
            <w:r>
              <w:t>Yes</w:t>
            </w:r>
          </w:p>
        </w:tc>
        <w:tc>
          <w:tcPr>
            <w:tcW w:type="dxa" w:w="1440"/>
          </w:tcPr>
          <w:p>
            <w:r>
              <w:t>Item completion</w:t>
            </w:r>
          </w:p>
        </w:tc>
      </w:tr>
      <w:tr>
        <w:tc>
          <w:tcPr>
            <w:tcW w:type="dxa" w:w="1440"/>
          </w:tcPr>
          <w:p>
            <w:r>
              <w:t>Date Completed</w:t>
            </w:r>
          </w:p>
        </w:tc>
        <w:tc>
          <w:tcPr>
            <w:tcW w:type="dxa" w:w="1440"/>
          </w:tcPr>
          <w:p>
            <w:r>
              <w:t>DateTime</w:t>
            </w:r>
          </w:p>
        </w:tc>
        <w:tc>
          <w:tcPr>
            <w:tcW w:type="dxa" w:w="1440"/>
          </w:tcPr>
          <w:p>
            <w:r>
              <w:t>Workflow</w:t>
            </w:r>
          </w:p>
        </w:tc>
        <w:tc>
          <w:tcPr>
            <w:tcW w:type="dxa" w:w="1440"/>
          </w:tcPr>
          <w:p>
            <w:r>
              <w:t>When done</w:t>
            </w:r>
          </w:p>
        </w:tc>
        <w:tc>
          <w:tcPr>
            <w:tcW w:type="dxa" w:w="1440"/>
          </w:tcPr>
          <w:p>
            <w:r>
              <w:t>No</w:t>
            </w:r>
          </w:p>
        </w:tc>
        <w:tc>
          <w:tcPr>
            <w:tcW w:type="dxa" w:w="1440"/>
          </w:tcPr>
          <w:p>
            <w:r>
              <w:t>Completion date</w:t>
            </w:r>
          </w:p>
        </w:tc>
      </w:tr>
      <w:tr>
        <w:tc>
          <w:tcPr>
            <w:tcW w:type="dxa" w:w="1440"/>
          </w:tcPr>
          <w:p>
            <w:r>
              <w:t>Completed By</w:t>
            </w:r>
          </w:p>
        </w:tc>
        <w:tc>
          <w:tcPr>
            <w:tcW w:type="dxa" w:w="1440"/>
          </w:tcPr>
          <w:p>
            <w:r>
              <w:t>User Reference</w:t>
            </w:r>
          </w:p>
        </w:tc>
        <w:tc>
          <w:tcPr>
            <w:tcW w:type="dxa" w:w="1440"/>
          </w:tcPr>
          <w:p>
            <w:r>
              <w:t>User DB</w:t>
            </w:r>
          </w:p>
        </w:tc>
        <w:tc>
          <w:tcPr>
            <w:tcW w:type="dxa" w:w="1440"/>
          </w:tcPr>
          <w:p>
            <w:r>
              <w:t>Who completed</w:t>
            </w:r>
          </w:p>
        </w:tc>
        <w:tc>
          <w:tcPr>
            <w:tcW w:type="dxa" w:w="1440"/>
          </w:tcPr>
          <w:p>
            <w:r>
              <w:t>No</w:t>
            </w:r>
          </w:p>
        </w:tc>
        <w:tc>
          <w:tcPr>
            <w:tcW w:type="dxa" w:w="1440"/>
          </w:tcPr>
          <w:p>
            <w:r>
              <w:t>Completer name</w:t>
            </w:r>
          </w:p>
        </w:tc>
      </w:tr>
      <w:tr>
        <w:tc>
          <w:tcPr>
            <w:tcW w:type="dxa" w:w="1440"/>
          </w:tcPr>
          <w:p>
            <w:r>
              <w:t>DLP Start Date</w:t>
            </w:r>
          </w:p>
        </w:tc>
        <w:tc>
          <w:tcPr>
            <w:tcW w:type="dxa" w:w="1440"/>
          </w:tcPr>
          <w:p>
            <w:r>
              <w:t>Date</w:t>
            </w:r>
          </w:p>
        </w:tc>
        <w:tc>
          <w:tcPr>
            <w:tcW w:type="dxa" w:w="1440"/>
          </w:tcPr>
          <w:p>
            <w:r>
              <w:t>ERP</w:t>
            </w:r>
          </w:p>
        </w:tc>
        <w:tc>
          <w:tcPr>
            <w:tcW w:type="dxa" w:w="1440"/>
          </w:tcPr>
          <w:p>
            <w:r>
              <w:t>DD/MM/YYYY</w:t>
            </w:r>
          </w:p>
        </w:tc>
        <w:tc>
          <w:tcPr>
            <w:tcW w:type="dxa" w:w="1440"/>
          </w:tcPr>
          <w:p>
            <w:r>
              <w:t>Yes</w:t>
            </w:r>
          </w:p>
        </w:tc>
        <w:tc>
          <w:tcPr>
            <w:tcW w:type="dxa" w:w="1440"/>
          </w:tcPr>
          <w:p>
            <w:r>
              <w:t>DLP begins</w:t>
            </w:r>
          </w:p>
        </w:tc>
      </w:tr>
      <w:tr>
        <w:tc>
          <w:tcPr>
            <w:tcW w:type="dxa" w:w="1440"/>
          </w:tcPr>
          <w:p>
            <w:r>
              <w:t>DLP End Date</w:t>
            </w:r>
          </w:p>
        </w:tc>
        <w:tc>
          <w:tcPr>
            <w:tcW w:type="dxa" w:w="1440"/>
          </w:tcPr>
          <w:p>
            <w:r>
              <w:t>Date</w:t>
            </w:r>
          </w:p>
        </w:tc>
        <w:tc>
          <w:tcPr>
            <w:tcW w:type="dxa" w:w="1440"/>
          </w:tcPr>
          <w:p>
            <w:r>
              <w:t>Calculated</w:t>
            </w:r>
          </w:p>
        </w:tc>
        <w:tc>
          <w:tcPr>
            <w:tcW w:type="dxa" w:w="1440"/>
          </w:tcPr>
          <w:p>
            <w:r>
              <w:t>DLP duration</w:t>
            </w:r>
          </w:p>
        </w:tc>
        <w:tc>
          <w:tcPr>
            <w:tcW w:type="dxa" w:w="1440"/>
          </w:tcPr>
          <w:p>
            <w:r>
              <w:t>Yes</w:t>
            </w:r>
          </w:p>
        </w:tc>
        <w:tc>
          <w:tcPr>
            <w:tcW w:type="dxa" w:w="1440"/>
          </w:tcPr>
          <w:p>
            <w:r>
              <w:t>DLP expires</w:t>
            </w:r>
          </w:p>
        </w:tc>
      </w:tr>
      <w:tr>
        <w:tc>
          <w:tcPr>
            <w:tcW w:type="dxa" w:w="1440"/>
          </w:tcPr>
          <w:p>
            <w:r>
              <w:t>DLP Duration (months)</w:t>
            </w:r>
          </w:p>
        </w:tc>
        <w:tc>
          <w:tcPr>
            <w:tcW w:type="dxa" w:w="1440"/>
          </w:tcPr>
          <w:p>
            <w:r>
              <w:t>Number</w:t>
            </w:r>
          </w:p>
        </w:tc>
        <w:tc>
          <w:tcPr>
            <w:tcW w:type="dxa" w:w="1440"/>
          </w:tcPr>
          <w:p>
            <w:r>
              <w:t>ERP</w:t>
            </w:r>
          </w:p>
        </w:tc>
        <w:tc>
          <w:tcPr>
            <w:tcW w:type="dxa" w:w="1440"/>
          </w:tcPr>
          <w:p>
            <w:r>
              <w:t>12/24 typical</w:t>
            </w:r>
          </w:p>
        </w:tc>
        <w:tc>
          <w:tcPr>
            <w:tcW w:type="dxa" w:w="1440"/>
          </w:tcPr>
          <w:p>
            <w:r>
              <w:t>Yes</w:t>
            </w:r>
          </w:p>
        </w:tc>
        <w:tc>
          <w:tcPr>
            <w:tcW w:type="dxa" w:w="1440"/>
          </w:tcPr>
          <w:p>
            <w:r>
              <w:t>Retention period</w:t>
            </w:r>
          </w:p>
        </w:tc>
      </w:tr>
      <w:tr>
        <w:tc>
          <w:tcPr>
            <w:tcW w:type="dxa" w:w="1440"/>
          </w:tcPr>
          <w:p>
            <w:r>
              <w:t>Retention Amount</w:t>
            </w:r>
          </w:p>
        </w:tc>
        <w:tc>
          <w:tcPr>
            <w:tcW w:type="dxa" w:w="1440"/>
          </w:tcPr>
          <w:p>
            <w:r>
              <w:t>Currency</w:t>
            </w:r>
          </w:p>
        </w:tc>
        <w:tc>
          <w:tcPr>
            <w:tcW w:type="dxa" w:w="1440"/>
          </w:tcPr>
          <w:p>
            <w:r>
              <w:t>ERP</w:t>
            </w:r>
          </w:p>
        </w:tc>
        <w:tc>
          <w:tcPr>
            <w:tcW w:type="dxa" w:w="1440"/>
          </w:tcPr>
          <w:p>
            <w:r>
              <w:t>2 decimals</w:t>
            </w:r>
          </w:p>
        </w:tc>
        <w:tc>
          <w:tcPr>
            <w:tcW w:type="dxa" w:w="1440"/>
          </w:tcPr>
          <w:p>
            <w:r>
              <w:t>Yes</w:t>
            </w:r>
          </w:p>
        </w:tc>
        <w:tc>
          <w:tcPr>
            <w:tcW w:type="dxa" w:w="1440"/>
          </w:tcPr>
          <w:p>
            <w:r>
              <w:t>Held amount</w:t>
            </w:r>
          </w:p>
        </w:tc>
      </w:tr>
      <w:tr>
        <w:tc>
          <w:tcPr>
            <w:tcW w:type="dxa" w:w="1440"/>
          </w:tcPr>
          <w:p>
            <w:r>
              <w:t>Reported By</w:t>
            </w:r>
          </w:p>
        </w:tc>
        <w:tc>
          <w:tcPr>
            <w:tcW w:type="dxa" w:w="1440"/>
          </w:tcPr>
          <w:p>
            <w:r>
              <w:t>User Reference</w:t>
            </w:r>
          </w:p>
        </w:tc>
        <w:tc>
          <w:tcPr>
            <w:tcW w:type="dxa" w:w="1440"/>
          </w:tcPr>
          <w:p>
            <w:r>
              <w:t>User DB</w:t>
            </w:r>
          </w:p>
        </w:tc>
        <w:tc>
          <w:tcPr>
            <w:tcW w:type="dxa" w:w="1440"/>
          </w:tcPr>
          <w:p>
            <w:r>
              <w:t>Defect reporter</w:t>
            </w:r>
          </w:p>
        </w:tc>
        <w:tc>
          <w:tcPr>
            <w:tcW w:type="dxa" w:w="1440"/>
          </w:tcPr>
          <w:p>
            <w:r>
              <w:t>No</w:t>
            </w:r>
          </w:p>
        </w:tc>
        <w:tc>
          <w:tcPr>
            <w:tcW w:type="dxa" w:w="1440"/>
          </w:tcPr>
          <w:p>
            <w:r>
              <w:t>Who found defect</w:t>
            </w:r>
          </w:p>
        </w:tc>
      </w:tr>
      <w:tr>
        <w:tc>
          <w:tcPr>
            <w:tcW w:type="dxa" w:w="1440"/>
          </w:tcPr>
          <w:p>
            <w:r>
              <w:t>DLP Status</w:t>
            </w:r>
          </w:p>
        </w:tc>
        <w:tc>
          <w:tcPr>
            <w:tcW w:type="dxa" w:w="1440"/>
          </w:tcPr>
          <w:p>
            <w:r>
              <w:t>Status</w:t>
            </w:r>
          </w:p>
        </w:tc>
        <w:tc>
          <w:tcPr>
            <w:tcW w:type="dxa" w:w="1440"/>
          </w:tcPr>
          <w:p>
            <w:r>
              <w:t>Workflow</w:t>
            </w:r>
          </w:p>
        </w:tc>
        <w:tc>
          <w:tcPr>
            <w:tcW w:type="dxa" w:w="1440"/>
          </w:tcPr>
          <w:p>
            <w:r>
              <w:t>Active/Approaching/Closed</w:t>
            </w:r>
          </w:p>
        </w:tc>
        <w:tc>
          <w:tcPr>
            <w:tcW w:type="dxa" w:w="1440"/>
          </w:tcPr>
          <w:p>
            <w:r>
              <w:t>Yes</w:t>
            </w:r>
          </w:p>
        </w:tc>
        <w:tc>
          <w:tcPr>
            <w:tcW w:type="dxa" w:w="1440"/>
          </w:tcPr>
          <w:p>
            <w:r>
              <w:t>DLP state</w:t>
            </w:r>
          </w:p>
        </w:tc>
      </w:tr>
      <w:tr>
        <w:tc>
          <w:tcPr>
            <w:tcW w:type="dxa" w:w="1440"/>
          </w:tcPr>
          <w:p>
            <w:r>
              <w:t>FM Final Acceptance Date</w:t>
            </w:r>
          </w:p>
        </w:tc>
        <w:tc>
          <w:tcPr>
            <w:tcW w:type="dxa" w:w="1440"/>
          </w:tcPr>
          <w:p>
            <w:r>
              <w:t>DateTime</w:t>
            </w:r>
          </w:p>
        </w:tc>
        <w:tc>
          <w:tcPr>
            <w:tcW w:type="dxa" w:w="1440"/>
          </w:tcPr>
          <w:p>
            <w:r>
              <w:t>Workflow</w:t>
            </w:r>
          </w:p>
        </w:tc>
        <w:tc>
          <w:tcPr>
            <w:tcW w:type="dxa" w:w="1440"/>
          </w:tcPr>
          <w:p>
            <w:r>
              <w:t>Sign-off date</w:t>
            </w:r>
          </w:p>
        </w:tc>
        <w:tc>
          <w:tcPr>
            <w:tcW w:type="dxa" w:w="1440"/>
          </w:tcPr>
          <w:p>
            <w:r>
              <w:t>No</w:t>
            </w:r>
          </w:p>
        </w:tc>
        <w:tc>
          <w:tcPr>
            <w:tcW w:type="dxa" w:w="1440"/>
          </w:tcPr>
          <w:p>
            <w:r>
              <w:t>When accepted</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Initiate Handover</w:t>
            </w:r>
          </w:p>
        </w:tc>
        <w:tc>
          <w:tcPr>
            <w:tcW w:type="dxa" w:w="2160"/>
          </w:tcPr>
          <w:p>
            <w:r>
              <w:t>Click 'Start Handover'</w:t>
            </w:r>
          </w:p>
        </w:tc>
        <w:tc>
          <w:tcPr>
            <w:tcW w:type="dxa" w:w="2160"/>
          </w:tcPr>
          <w:p>
            <w:r>
              <w:t>Open checklist</w:t>
            </w:r>
          </w:p>
        </w:tc>
        <w:tc>
          <w:tcPr>
            <w:tcW w:type="dxa" w:w="2160"/>
          </w:tcPr>
          <w:p>
            <w:r>
              <w:t>PM</w:t>
            </w:r>
          </w:p>
        </w:tc>
      </w:tr>
      <w:tr>
        <w:tc>
          <w:tcPr>
            <w:tcW w:type="dxa" w:w="2160"/>
          </w:tcPr>
          <w:p>
            <w:r>
              <w:t>Complete Checklist Item</w:t>
            </w:r>
          </w:p>
        </w:tc>
        <w:tc>
          <w:tcPr>
            <w:tcW w:type="dxa" w:w="2160"/>
          </w:tcPr>
          <w:p>
            <w:r>
              <w:t>Click 'Mark Complete'</w:t>
            </w:r>
          </w:p>
        </w:tc>
        <w:tc>
          <w:tcPr>
            <w:tcW w:type="dxa" w:w="2160"/>
          </w:tcPr>
          <w:p>
            <w:r>
              <w:t>Update status</w:t>
            </w:r>
          </w:p>
        </w:tc>
        <w:tc>
          <w:tcPr>
            <w:tcW w:type="dxa" w:w="2160"/>
          </w:tcPr>
          <w:p>
            <w:r>
              <w:t>Handover Team</w:t>
            </w:r>
          </w:p>
        </w:tc>
      </w:tr>
      <w:tr>
        <w:tc>
          <w:tcPr>
            <w:tcW w:type="dxa" w:w="2160"/>
          </w:tcPr>
          <w:p>
            <w:r>
              <w:t>Submit for FM Acceptance</w:t>
            </w:r>
          </w:p>
        </w:tc>
        <w:tc>
          <w:tcPr>
            <w:tcW w:type="dxa" w:w="2160"/>
          </w:tcPr>
          <w:p>
            <w:r>
              <w:t>Click 'Submit'</w:t>
            </w:r>
          </w:p>
        </w:tc>
        <w:tc>
          <w:tcPr>
            <w:tcW w:type="dxa" w:w="2160"/>
          </w:tcPr>
          <w:p>
            <w:r>
              <w:t>Send to Facilities Manager</w:t>
            </w:r>
          </w:p>
        </w:tc>
        <w:tc>
          <w:tcPr>
            <w:tcW w:type="dxa" w:w="2160"/>
          </w:tcPr>
          <w:p>
            <w:r>
              <w:t>PM</w:t>
            </w:r>
          </w:p>
        </w:tc>
      </w:tr>
      <w:tr>
        <w:tc>
          <w:tcPr>
            <w:tcW w:type="dxa" w:w="2160"/>
          </w:tcPr>
          <w:p>
            <w:r>
              <w:t>Approve Handover</w:t>
            </w:r>
          </w:p>
        </w:tc>
        <w:tc>
          <w:tcPr>
            <w:tcW w:type="dxa" w:w="2160"/>
          </w:tcPr>
          <w:p>
            <w:r>
              <w:t>Click 'Accept'</w:t>
            </w:r>
          </w:p>
        </w:tc>
        <w:tc>
          <w:tcPr>
            <w:tcW w:type="dxa" w:w="2160"/>
          </w:tcPr>
          <w:p>
            <w:r>
              <w:t>Final acceptance, start DLP</w:t>
            </w:r>
          </w:p>
        </w:tc>
        <w:tc>
          <w:tcPr>
            <w:tcW w:type="dxa" w:w="2160"/>
          </w:tcPr>
          <w:p>
            <w:r>
              <w:t>FM</w:t>
            </w:r>
          </w:p>
        </w:tc>
      </w:tr>
      <w:tr>
        <w:tc>
          <w:tcPr>
            <w:tcW w:type="dxa" w:w="2160"/>
          </w:tcPr>
          <w:p>
            <w:r>
              <w:t>Report DLP Defect</w:t>
            </w:r>
          </w:p>
        </w:tc>
        <w:tc>
          <w:tcPr>
            <w:tcW w:type="dxa" w:w="2160"/>
          </w:tcPr>
          <w:p>
            <w:r>
              <w:t>Click 'Report Defect'</w:t>
            </w:r>
          </w:p>
        </w:tc>
        <w:tc>
          <w:tcPr>
            <w:tcW w:type="dxa" w:w="2160"/>
          </w:tcPr>
          <w:p>
            <w:r>
              <w:t>Log defect during DLP</w:t>
            </w:r>
          </w:p>
        </w:tc>
        <w:tc>
          <w:tcPr>
            <w:tcW w:type="dxa" w:w="2160"/>
          </w:tcPr>
          <w:p>
            <w:r>
              <w:t>FM / Tenant</w:t>
            </w:r>
          </w:p>
        </w:tc>
      </w:tr>
      <w:tr>
        <w:tc>
          <w:tcPr>
            <w:tcW w:type="dxa" w:w="2160"/>
          </w:tcPr>
          <w:p>
            <w:r>
              <w:t>Resolve DLP Defect</w:t>
            </w:r>
          </w:p>
        </w:tc>
        <w:tc>
          <w:tcPr>
            <w:tcW w:type="dxa" w:w="2160"/>
          </w:tcPr>
          <w:p>
            <w:r>
              <w:t>Click 'Fix'</w:t>
            </w:r>
          </w:p>
        </w:tc>
        <w:tc>
          <w:tcPr>
            <w:tcW w:type="dxa" w:w="2160"/>
          </w:tcPr>
          <w:p>
            <w:r>
              <w:t>Update defect resolution</w:t>
            </w:r>
          </w:p>
        </w:tc>
        <w:tc>
          <w:tcPr>
            <w:tcW w:type="dxa" w:w="2160"/>
          </w:tcPr>
          <w:p>
            <w:r>
              <w:t>Contractor</w:t>
            </w:r>
          </w:p>
        </w:tc>
      </w:tr>
      <w:tr>
        <w:tc>
          <w:tcPr>
            <w:tcW w:type="dxa" w:w="2160"/>
          </w:tcPr>
          <w:p>
            <w:r>
              <w:t>Release Retention</w:t>
            </w:r>
          </w:p>
        </w:tc>
        <w:tc>
          <w:tcPr>
            <w:tcW w:type="dxa" w:w="2160"/>
          </w:tcPr>
          <w:p>
            <w:r>
              <w:t>Click 'Release'</w:t>
            </w:r>
          </w:p>
        </w:tc>
        <w:tc>
          <w:tcPr>
            <w:tcW w:type="dxa" w:w="2160"/>
          </w:tcPr>
          <w:p>
            <w:r>
              <w:t>Approve return of retention</w:t>
            </w:r>
          </w:p>
        </w:tc>
        <w:tc>
          <w:tcPr>
            <w:tcW w:type="dxa" w:w="2160"/>
          </w:tcPr>
          <w:p>
            <w:r>
              <w:t>CFO/CEO</w:t>
            </w:r>
          </w:p>
        </w:tc>
      </w:tr>
      <w:tr>
        <w:tc>
          <w:tcPr>
            <w:tcW w:type="dxa" w:w="2160"/>
          </w:tcPr>
          <w:p>
            <w:r>
              <w:t>Close DLP</w:t>
            </w:r>
          </w:p>
        </w:tc>
        <w:tc>
          <w:tcPr>
            <w:tcW w:type="dxa" w:w="2160"/>
          </w:tcPr>
          <w:p>
            <w:r>
              <w:t>Click 'Close'</w:t>
            </w:r>
          </w:p>
        </w:tc>
        <w:tc>
          <w:tcPr>
            <w:tcW w:type="dxa" w:w="2160"/>
          </w:tcPr>
          <w:p>
            <w:r>
              <w:t>End DLP period</w:t>
            </w:r>
          </w:p>
        </w:tc>
        <w:tc>
          <w:tcPr>
            <w:tcW w:type="dxa" w:w="2160"/>
          </w:tcPr>
          <w:p>
            <w:r>
              <w:t>FM/CEO</w:t>
            </w:r>
          </w:p>
        </w:tc>
      </w:tr>
    </w:tbl>
    <w:p>
      <w:pPr>
        <w:pStyle w:val="Heading2"/>
      </w:pPr>
      <w:r>
        <w:rPr>
          <w:color w:val="4A6FA5"/>
        </w:rPr>
        <w:t>Navigation Rules</w:t>
      </w:r>
    </w:p>
    <w:p>
      <w:r>
        <w:t>Breadcrumb: Dashboard &gt; Project &gt; Closure &gt; Handover. Navigate to defects or retention release.</w:t>
      </w:r>
    </w:p>
    <w:p>
      <w:pPr>
        <w:pStyle w:val="Heading2"/>
      </w:pPr>
      <w:r>
        <w:rPr>
          <w:color w:val="4A6FA5"/>
        </w:rPr>
        <w:t>Business Rules &amp; Validation</w:t>
      </w:r>
    </w:p>
    <w:p>
      <w:pPr>
        <w:pStyle w:val="ListBullet"/>
      </w:pPr>
      <w:r>
        <w:t>DLP duration: typically 12 months; 24 months for structural works</w:t>
      </w:r>
    </w:p>
    <w:p>
      <w:pPr>
        <w:pStyle w:val="ListBullet"/>
      </w:pPr>
      <w:r>
        <w:t>All handover checklist items required before DLP status</w:t>
      </w:r>
    </w:p>
    <w:p>
      <w:pPr>
        <w:pStyle w:val="ListBullet"/>
      </w:pPr>
      <w:r>
        <w:t>Defects reported during DLP are contractor responsibility</w:t>
      </w:r>
    </w:p>
    <w:p>
      <w:pPr>
        <w:pStyle w:val="ListBullet"/>
      </w:pPr>
      <w:r>
        <w:t>Retention release requires: all defects closed + DLP elapsed + FM sign-off + CEO approval</w:t>
      </w:r>
    </w:p>
    <w:p>
      <w:pPr>
        <w:pStyle w:val="ListBullet"/>
      </w:pPr>
      <w:r>
        <w:t>FM can view all docs/defects; only FM+CEO can sign off DLP closure</w:t>
      </w:r>
    </w:p>
    <w:p>
      <w:pPr>
        <w:pStyle w:val="ListBullet"/>
      </w:pPr>
      <w:r>
        <w:t>Defects outstanding after DLP expiry become HAI responsibility</w:t>
      </w:r>
    </w:p>
    <w:p>
      <w:pPr>
        <w:pStyle w:val="ListBullet"/>
      </w:pPr>
      <w:r>
        <w:t>Final handover documents signed and filed for compliance</w:t>
      </w:r>
    </w:p>
    <w:p>
      <w:pPr>
        <w:pStyle w:val="Heading2"/>
      </w:pPr>
      <w:r>
        <w:rPr>
          <w:color w:val="4A6FA5"/>
        </w:rPr>
        <w:t>Related Process Flows</w:t>
      </w:r>
    </w:p>
    <w:p>
      <w:pPr>
        <w:pStyle w:val="ListBullet"/>
      </w:pPr>
      <w:r>
        <w:t>PF-031: Project Handover</w:t>
      </w:r>
    </w:p>
    <w:p>
      <w:pPr>
        <w:pStyle w:val="ListBullet"/>
      </w:pPr>
      <w:r>
        <w:t>PF-032: Defect Liability Period</w:t>
      </w:r>
    </w:p>
    <w:p>
      <w:pPr>
        <w:pStyle w:val="ListBullet"/>
      </w:pPr>
      <w:r>
        <w:t>PF-033: Retention Release</w:t>
      </w:r>
    </w:p>
    <w:p>
      <w:pPr>
        <w:pStyle w:val="Heading2"/>
      </w:pPr>
      <w:r>
        <w:rPr>
          <w:color w:val="4A6FA5"/>
        </w:rPr>
        <w:t>Process Integration Requirements</w:t>
      </w:r>
    </w:p>
    <w:p>
      <w:pPr>
        <w:pStyle w:val="ListBullet"/>
      </w:pPr>
      <w:r>
        <w:t>Integrates with project closure workflow</w:t>
      </w:r>
    </w:p>
    <w:p>
      <w:pPr>
        <w:pStyle w:val="ListBullet"/>
      </w:pPr>
      <w:r>
        <w:t>Integrates with defect tracking system</w:t>
      </w:r>
    </w:p>
    <w:p>
      <w:pPr>
        <w:pStyle w:val="ListBullet"/>
      </w:pPr>
      <w:r>
        <w:t>Integrates with financial management for retention</w:t>
      </w:r>
    </w:p>
    <w:p>
      <w:pPr>
        <w:pStyle w:val="ListBullet"/>
      </w:pPr>
      <w:r>
        <w:t>Integrates with approval workflow for release authorization</w:t>
      </w:r>
    </w:p>
    <w:p>
      <w:r>
        <w:br w:type="page"/>
      </w:r>
    </w:p>
    <w:p>
      <w:pPr>
        <w:pStyle w:val="Heading1"/>
      </w:pPr>
      <w:r>
        <w:rPr>
          <w:color w:val="1B2A4A"/>
        </w:rPr>
        <w:t>Screen 14: Contractor Scorecard</w:t>
      </w:r>
    </w:p>
    <w:p>
      <w:r>
        <w:rPr>
          <w:b/>
        </w:rPr>
        <w:t>Module: Vendor Management</w:t>
      </w:r>
      <w:r>
        <w:rPr>
          <w:b/>
        </w:rPr>
        <w:t xml:space="preserve"> | Screen ID: SCR-14</w:t>
      </w:r>
    </w:p>
    <w:p>
      <w:pPr>
        <w:pStyle w:val="Heading2"/>
      </w:pPr>
      <w:r>
        <w:rPr>
          <w:color w:val="4A6FA5"/>
        </w:rPr>
        <w:t>Contractual Requirements &amp; Traceability</w:t>
      </w:r>
    </w:p>
    <w:p>
      <w:pPr>
        <w:pStyle w:val="Heading3"/>
      </w:pPr>
      <w:r>
        <w:t>SOW Requirement References</w:t>
      </w:r>
    </w:p>
    <w:p>
      <w:pPr>
        <w:pStyle w:val="ListBullet"/>
      </w:pPr>
      <w:r>
        <w:t>SOW Clause 5.1.14 — Contractor Scorecard Configuration</w:t>
      </w:r>
    </w:p>
    <w:p>
      <w:pPr>
        <w:pStyle w:val="ListBullet"/>
      </w:pPr>
      <w:r>
        <w:t>SOW Schedule B — Contractor Performance Metrics</w:t>
      </w:r>
    </w:p>
    <w:p>
      <w:pPr>
        <w:pStyle w:val="Heading3"/>
      </w:pPr>
      <w:r>
        <w:t>Acceptance Test References</w:t>
      </w:r>
    </w:p>
    <w:p>
      <w:pPr>
        <w:pStyle w:val="ListBullet"/>
      </w:pPr>
      <w:r>
        <w:t>P3-ACC-053: Verify scorecard data accuracy</w:t>
      </w:r>
    </w:p>
    <w:p>
      <w:pPr>
        <w:pStyle w:val="ListBullet"/>
      </w:pPr>
      <w:r>
        <w:t>P3-ACC-054: Verify weighted calculation correct</w:t>
      </w:r>
    </w:p>
    <w:p>
      <w:pPr>
        <w:pStyle w:val="ListBullet"/>
      </w:pPr>
      <w:r>
        <w:t>P3-ACC-055: Verify prequalification recommendation logic</w:t>
      </w:r>
    </w:p>
    <w:p>
      <w:pPr>
        <w:pStyle w:val="ListBullet"/>
      </w:pPr>
      <w:r>
        <w:t>P3-ACC-056: Verify trend analysis 24-month data</w:t>
      </w:r>
    </w:p>
    <w:p>
      <w:pPr>
        <w:pStyle w:val="Heading3"/>
      </w:pPr>
      <w:r>
        <w:t>Configuration Obligation</w:t>
      </w:r>
    </w:p>
    <w:p>
      <w:r>
        <w:t>The Service Provider SHALL configure Screen 14 (Contractor Scorecard)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Historical performance tracking and contractor prequalification. Evaluates contractors across multiple dimensions.</w:t>
      </w:r>
    </w:p>
    <w:p>
      <w:pPr>
        <w:pStyle w:val="Heading2"/>
      </w:pPr>
      <w:r>
        <w:rPr>
          <w:color w:val="4A6FA5"/>
        </w:rPr>
        <w:t>Layout Description</w:t>
      </w:r>
    </w:p>
    <w:p>
      <w:r>
        <w:t>Contractor list view with name, trade, active contracts, overall score, trend; Scorecard detail showing 5 scoring components with weights, trend charts; Historical trend chart showing 24-month performance; Comparison view for multiple contractors; Prequalification recommendation auto-generated.</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Contractor Name</w:t>
            </w:r>
          </w:p>
        </w:tc>
        <w:tc>
          <w:tcPr>
            <w:tcW w:type="dxa" w:w="1440"/>
          </w:tcPr>
          <w:p>
            <w:r>
              <w:t>Text</w:t>
            </w:r>
          </w:p>
        </w:tc>
        <w:tc>
          <w:tcPr>
            <w:tcW w:type="dxa" w:w="1440"/>
          </w:tcPr>
          <w:p>
            <w:r>
              <w:t>Vendor DB</w:t>
            </w:r>
          </w:p>
        </w:tc>
        <w:tc>
          <w:tcPr>
            <w:tcW w:type="dxa" w:w="1440"/>
          </w:tcPr>
          <w:p>
            <w:r>
              <w:t>Max 100 chars</w:t>
            </w:r>
          </w:p>
        </w:tc>
        <w:tc>
          <w:tcPr>
            <w:tcW w:type="dxa" w:w="1440"/>
          </w:tcPr>
          <w:p>
            <w:r>
              <w:t>Yes</w:t>
            </w:r>
          </w:p>
        </w:tc>
        <w:tc>
          <w:tcPr>
            <w:tcW w:type="dxa" w:w="1440"/>
          </w:tcPr>
          <w:p>
            <w:r>
              <w:t>Company name</w:t>
            </w:r>
          </w:p>
        </w:tc>
      </w:tr>
      <w:tr>
        <w:tc>
          <w:tcPr>
            <w:tcW w:type="dxa" w:w="1440"/>
          </w:tcPr>
          <w:p>
            <w:r>
              <w:t>Trade/Discipline</w:t>
            </w:r>
          </w:p>
        </w:tc>
        <w:tc>
          <w:tcPr>
            <w:tcW w:type="dxa" w:w="1440"/>
          </w:tcPr>
          <w:p>
            <w:r>
              <w:t>Dropdown</w:t>
            </w:r>
          </w:p>
        </w:tc>
        <w:tc>
          <w:tcPr>
            <w:tcW w:type="dxa" w:w="1440"/>
          </w:tcPr>
          <w:p>
            <w:r>
              <w:t>Configuration</w:t>
            </w:r>
          </w:p>
        </w:tc>
        <w:tc>
          <w:tcPr>
            <w:tcW w:type="dxa" w:w="1440"/>
          </w:tcPr>
          <w:p>
            <w:r>
              <w:t>Civil/Mech/Elec/etc</w:t>
            </w:r>
          </w:p>
        </w:tc>
        <w:tc>
          <w:tcPr>
            <w:tcW w:type="dxa" w:w="1440"/>
          </w:tcPr>
          <w:p>
            <w:r>
              <w:t>Yes</w:t>
            </w:r>
          </w:p>
        </w:tc>
        <w:tc>
          <w:tcPr>
            <w:tcW w:type="dxa" w:w="1440"/>
          </w:tcPr>
          <w:p>
            <w:r>
              <w:t>Work category</w:t>
            </w:r>
          </w:p>
        </w:tc>
      </w:tr>
      <w:tr>
        <w:tc>
          <w:tcPr>
            <w:tcW w:type="dxa" w:w="1440"/>
          </w:tcPr>
          <w:p>
            <w:r>
              <w:t>Active Contracts Count</w:t>
            </w:r>
          </w:p>
        </w:tc>
        <w:tc>
          <w:tcPr>
            <w:tcW w:type="dxa" w:w="1440"/>
          </w:tcPr>
          <w:p>
            <w:r>
              <w:t>Number</w:t>
            </w:r>
          </w:p>
        </w:tc>
        <w:tc>
          <w:tcPr>
            <w:tcW w:type="dxa" w:w="1440"/>
          </w:tcPr>
          <w:p>
            <w:r>
              <w:t>Calculated</w:t>
            </w:r>
          </w:p>
        </w:tc>
        <w:tc>
          <w:tcPr>
            <w:tcW w:type="dxa" w:w="1440"/>
          </w:tcPr>
          <w:p>
            <w:r>
              <w:t>Current count</w:t>
            </w:r>
          </w:p>
        </w:tc>
        <w:tc>
          <w:tcPr>
            <w:tcW w:type="dxa" w:w="1440"/>
          </w:tcPr>
          <w:p>
            <w:r>
              <w:t>Yes</w:t>
            </w:r>
          </w:p>
        </w:tc>
        <w:tc>
          <w:tcPr>
            <w:tcW w:type="dxa" w:w="1440"/>
          </w:tcPr>
          <w:p>
            <w:r>
              <w:t># active projects</w:t>
            </w:r>
          </w:p>
        </w:tc>
      </w:tr>
      <w:tr>
        <w:tc>
          <w:tcPr>
            <w:tcW w:type="dxa" w:w="1440"/>
          </w:tcPr>
          <w:p>
            <w:r>
              <w:t>Overall Score</w:t>
            </w:r>
          </w:p>
        </w:tc>
        <w:tc>
          <w:tcPr>
            <w:tcW w:type="dxa" w:w="1440"/>
          </w:tcPr>
          <w:p>
            <w:r>
              <w:t>Number</w:t>
            </w:r>
          </w:p>
        </w:tc>
        <w:tc>
          <w:tcPr>
            <w:tcW w:type="dxa" w:w="1440"/>
          </w:tcPr>
          <w:p>
            <w:r>
              <w:t>Calculated</w:t>
            </w:r>
          </w:p>
        </w:tc>
        <w:tc>
          <w:tcPr>
            <w:tcW w:type="dxa" w:w="1440"/>
          </w:tcPr>
          <w:p>
            <w:r>
              <w:t>0-100</w:t>
            </w:r>
          </w:p>
        </w:tc>
        <w:tc>
          <w:tcPr>
            <w:tcW w:type="dxa" w:w="1440"/>
          </w:tcPr>
          <w:p>
            <w:r>
              <w:t>Yes</w:t>
            </w:r>
          </w:p>
        </w:tc>
        <w:tc>
          <w:tcPr>
            <w:tcW w:type="dxa" w:w="1440"/>
          </w:tcPr>
          <w:p>
            <w:r>
              <w:t>Aggregate score</w:t>
            </w:r>
          </w:p>
        </w:tc>
      </w:tr>
      <w:tr>
        <w:tc>
          <w:tcPr>
            <w:tcW w:type="dxa" w:w="1440"/>
          </w:tcPr>
          <w:p>
            <w:r>
              <w:t>Timeliness Score</w:t>
            </w:r>
          </w:p>
        </w:tc>
        <w:tc>
          <w:tcPr>
            <w:tcW w:type="dxa" w:w="1440"/>
          </w:tcPr>
          <w:p>
            <w:r>
              <w:t>Number</w:t>
            </w:r>
          </w:p>
        </w:tc>
        <w:tc>
          <w:tcPr>
            <w:tcW w:type="dxa" w:w="1440"/>
          </w:tcPr>
          <w:p>
            <w:r>
              <w:t>Calculated</w:t>
            </w:r>
          </w:p>
        </w:tc>
        <w:tc>
          <w:tcPr>
            <w:tcW w:type="dxa" w:w="1440"/>
          </w:tcPr>
          <w:p>
            <w:r>
              <w:t>0-100 (20% wt)</w:t>
            </w:r>
          </w:p>
        </w:tc>
        <w:tc>
          <w:tcPr>
            <w:tcW w:type="dxa" w:w="1440"/>
          </w:tcPr>
          <w:p>
            <w:r>
              <w:t>Yes</w:t>
            </w:r>
          </w:p>
        </w:tc>
        <w:tc>
          <w:tcPr>
            <w:tcW w:type="dxa" w:w="1440"/>
          </w:tcPr>
          <w:p>
            <w:r>
              <w:t>Schedule performance</w:t>
            </w:r>
          </w:p>
        </w:tc>
      </w:tr>
      <w:tr>
        <w:tc>
          <w:tcPr>
            <w:tcW w:type="dxa" w:w="1440"/>
          </w:tcPr>
          <w:p>
            <w:r>
              <w:t>Variation Rate Score</w:t>
            </w:r>
          </w:p>
        </w:tc>
        <w:tc>
          <w:tcPr>
            <w:tcW w:type="dxa" w:w="1440"/>
          </w:tcPr>
          <w:p>
            <w:r>
              <w:t>Number</w:t>
            </w:r>
          </w:p>
        </w:tc>
        <w:tc>
          <w:tcPr>
            <w:tcW w:type="dxa" w:w="1440"/>
          </w:tcPr>
          <w:p>
            <w:r>
              <w:t>Calculated</w:t>
            </w:r>
          </w:p>
        </w:tc>
        <w:tc>
          <w:tcPr>
            <w:tcW w:type="dxa" w:w="1440"/>
          </w:tcPr>
          <w:p>
            <w:r>
              <w:t>0-100 (25% wt)</w:t>
            </w:r>
          </w:p>
        </w:tc>
        <w:tc>
          <w:tcPr>
            <w:tcW w:type="dxa" w:w="1440"/>
          </w:tcPr>
          <w:p>
            <w:r>
              <w:t>Yes</w:t>
            </w:r>
          </w:p>
        </w:tc>
        <w:tc>
          <w:tcPr>
            <w:tcW w:type="dxa" w:w="1440"/>
          </w:tcPr>
          <w:p>
            <w:r>
              <w:t>Change control</w:t>
            </w:r>
          </w:p>
        </w:tc>
      </w:tr>
      <w:tr>
        <w:tc>
          <w:tcPr>
            <w:tcW w:type="dxa" w:w="1440"/>
          </w:tcPr>
          <w:p>
            <w:r>
              <w:t>Defect Rate Score</w:t>
            </w:r>
          </w:p>
        </w:tc>
        <w:tc>
          <w:tcPr>
            <w:tcW w:type="dxa" w:w="1440"/>
          </w:tcPr>
          <w:p>
            <w:r>
              <w:t>Number</w:t>
            </w:r>
          </w:p>
        </w:tc>
        <w:tc>
          <w:tcPr>
            <w:tcW w:type="dxa" w:w="1440"/>
          </w:tcPr>
          <w:p>
            <w:r>
              <w:t>Calculated</w:t>
            </w:r>
          </w:p>
        </w:tc>
        <w:tc>
          <w:tcPr>
            <w:tcW w:type="dxa" w:w="1440"/>
          </w:tcPr>
          <w:p>
            <w:r>
              <w:t>0-100 (25% wt)</w:t>
            </w:r>
          </w:p>
        </w:tc>
        <w:tc>
          <w:tcPr>
            <w:tcW w:type="dxa" w:w="1440"/>
          </w:tcPr>
          <w:p>
            <w:r>
              <w:t>Yes</w:t>
            </w:r>
          </w:p>
        </w:tc>
        <w:tc>
          <w:tcPr>
            <w:tcW w:type="dxa" w:w="1440"/>
          </w:tcPr>
          <w:p>
            <w:r>
              <w:t>Quality metrics</w:t>
            </w:r>
          </w:p>
        </w:tc>
      </w:tr>
      <w:tr>
        <w:tc>
          <w:tcPr>
            <w:tcW w:type="dxa" w:w="1440"/>
          </w:tcPr>
          <w:p>
            <w:r>
              <w:t>Claims Score</w:t>
            </w:r>
          </w:p>
        </w:tc>
        <w:tc>
          <w:tcPr>
            <w:tcW w:type="dxa" w:w="1440"/>
          </w:tcPr>
          <w:p>
            <w:r>
              <w:t>Number</w:t>
            </w:r>
          </w:p>
        </w:tc>
        <w:tc>
          <w:tcPr>
            <w:tcW w:type="dxa" w:w="1440"/>
          </w:tcPr>
          <w:p>
            <w:r>
              <w:t>Calculated</w:t>
            </w:r>
          </w:p>
        </w:tc>
        <w:tc>
          <w:tcPr>
            <w:tcW w:type="dxa" w:w="1440"/>
          </w:tcPr>
          <w:p>
            <w:r>
              <w:t>0-100 (15% wt)</w:t>
            </w:r>
          </w:p>
        </w:tc>
        <w:tc>
          <w:tcPr>
            <w:tcW w:type="dxa" w:w="1440"/>
          </w:tcPr>
          <w:p>
            <w:r>
              <w:t>Yes</w:t>
            </w:r>
          </w:p>
        </w:tc>
        <w:tc>
          <w:tcPr>
            <w:tcW w:type="dxa" w:w="1440"/>
          </w:tcPr>
          <w:p>
            <w:r>
              <w:t>Contractual claims</w:t>
            </w:r>
          </w:p>
        </w:tc>
      </w:tr>
      <w:tr>
        <w:tc>
          <w:tcPr>
            <w:tcW w:type="dxa" w:w="1440"/>
          </w:tcPr>
          <w:p>
            <w:r>
              <w:t>Response Time Score</w:t>
            </w:r>
          </w:p>
        </w:tc>
        <w:tc>
          <w:tcPr>
            <w:tcW w:type="dxa" w:w="1440"/>
          </w:tcPr>
          <w:p>
            <w:r>
              <w:t>Number</w:t>
            </w:r>
          </w:p>
        </w:tc>
        <w:tc>
          <w:tcPr>
            <w:tcW w:type="dxa" w:w="1440"/>
          </w:tcPr>
          <w:p>
            <w:r>
              <w:t>Calculated</w:t>
            </w:r>
          </w:p>
        </w:tc>
        <w:tc>
          <w:tcPr>
            <w:tcW w:type="dxa" w:w="1440"/>
          </w:tcPr>
          <w:p>
            <w:r>
              <w:t>0-100 (15% wt)</w:t>
            </w:r>
          </w:p>
        </w:tc>
        <w:tc>
          <w:tcPr>
            <w:tcW w:type="dxa" w:w="1440"/>
          </w:tcPr>
          <w:p>
            <w:r>
              <w:t>Yes</w:t>
            </w:r>
          </w:p>
        </w:tc>
        <w:tc>
          <w:tcPr>
            <w:tcW w:type="dxa" w:w="1440"/>
          </w:tcPr>
          <w:p>
            <w:r>
              <w:t>Communication</w:t>
            </w:r>
          </w:p>
        </w:tc>
      </w:tr>
      <w:tr>
        <w:tc>
          <w:tcPr>
            <w:tcW w:type="dxa" w:w="1440"/>
          </w:tcPr>
          <w:p>
            <w:r>
              <w:t>Trend</w:t>
            </w:r>
          </w:p>
        </w:tc>
        <w:tc>
          <w:tcPr>
            <w:tcW w:type="dxa" w:w="1440"/>
          </w:tcPr>
          <w:p>
            <w:r>
              <w:t>Status</w:t>
            </w:r>
          </w:p>
        </w:tc>
        <w:tc>
          <w:tcPr>
            <w:tcW w:type="dxa" w:w="1440"/>
          </w:tcPr>
          <w:p>
            <w:r>
              <w:t>Calculated</w:t>
            </w:r>
          </w:p>
        </w:tc>
        <w:tc>
          <w:tcPr>
            <w:tcW w:type="dxa" w:w="1440"/>
          </w:tcPr>
          <w:p>
            <w:r>
              <w:t>Up/Down/Stable</w:t>
            </w:r>
          </w:p>
        </w:tc>
        <w:tc>
          <w:tcPr>
            <w:tcW w:type="dxa" w:w="1440"/>
          </w:tcPr>
          <w:p>
            <w:r>
              <w:t>Yes</w:t>
            </w:r>
          </w:p>
        </w:tc>
        <w:tc>
          <w:tcPr>
            <w:tcW w:type="dxa" w:w="1440"/>
          </w:tcPr>
          <w:p>
            <w:r>
              <w:t>Trend direction</w:t>
            </w:r>
          </w:p>
        </w:tc>
      </w:tr>
      <w:tr>
        <w:tc>
          <w:tcPr>
            <w:tcW w:type="dxa" w:w="1440"/>
          </w:tcPr>
          <w:p>
            <w:r>
              <w:t>Prequalification Status</w:t>
            </w:r>
          </w:p>
        </w:tc>
        <w:tc>
          <w:tcPr>
            <w:tcW w:type="dxa" w:w="1440"/>
          </w:tcPr>
          <w:p>
            <w:r>
              <w:t>Status</w:t>
            </w:r>
          </w:p>
        </w:tc>
        <w:tc>
          <w:tcPr>
            <w:tcW w:type="dxa" w:w="1440"/>
          </w:tcPr>
          <w:p>
            <w:r>
              <w:t>Calculated</w:t>
            </w:r>
          </w:p>
        </w:tc>
        <w:tc>
          <w:tcPr>
            <w:tcW w:type="dxa" w:w="1440"/>
          </w:tcPr>
          <w:p>
            <w:r>
              <w:t>Approved/Review/Not Approved</w:t>
            </w:r>
          </w:p>
        </w:tc>
        <w:tc>
          <w:tcPr>
            <w:tcW w:type="dxa" w:w="1440"/>
          </w:tcPr>
          <w:p>
            <w:r>
              <w:t>Yes</w:t>
            </w:r>
          </w:p>
        </w:tc>
        <w:tc>
          <w:tcPr>
            <w:tcW w:type="dxa" w:w="1440"/>
          </w:tcPr>
          <w:p>
            <w:r>
              <w:t>Qual. status</w:t>
            </w:r>
          </w:p>
        </w:tc>
      </w:tr>
      <w:tr>
        <w:tc>
          <w:tcPr>
            <w:tcW w:type="dxa" w:w="1440"/>
          </w:tcPr>
          <w:p>
            <w:r>
              <w:t>Last Updated</w:t>
            </w:r>
          </w:p>
        </w:tc>
        <w:tc>
          <w:tcPr>
            <w:tcW w:type="dxa" w:w="1440"/>
          </w:tcPr>
          <w:p>
            <w:r>
              <w:t>DateTime</w:t>
            </w:r>
          </w:p>
        </w:tc>
        <w:tc>
          <w:tcPr>
            <w:tcW w:type="dxa" w:w="1440"/>
          </w:tcPr>
          <w:p>
            <w:r>
              <w:t>Calculated</w:t>
            </w:r>
          </w:p>
        </w:tc>
        <w:tc>
          <w:tcPr>
            <w:tcW w:type="dxa" w:w="1440"/>
          </w:tcPr>
          <w:p>
            <w:r>
              <w:t>Auto-populate</w:t>
            </w:r>
          </w:p>
        </w:tc>
        <w:tc>
          <w:tcPr>
            <w:tcW w:type="dxa" w:w="1440"/>
          </w:tcPr>
          <w:p>
            <w:r>
              <w:t>Yes</w:t>
            </w:r>
          </w:p>
        </w:tc>
        <w:tc>
          <w:tcPr>
            <w:tcW w:type="dxa" w:w="1440"/>
          </w:tcPr>
          <w:p>
            <w:r>
              <w:t>Last refresh date</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View Contractor List</w:t>
            </w:r>
          </w:p>
        </w:tc>
        <w:tc>
          <w:tcPr>
            <w:tcW w:type="dxa" w:w="2160"/>
          </w:tcPr>
          <w:p>
            <w:r>
              <w:t>Click 'Contractors'</w:t>
            </w:r>
          </w:p>
        </w:tc>
        <w:tc>
          <w:tcPr>
            <w:tcW w:type="dxa" w:w="2160"/>
          </w:tcPr>
          <w:p>
            <w:r>
              <w:t>Display all contractors</w:t>
            </w:r>
          </w:p>
        </w:tc>
        <w:tc>
          <w:tcPr>
            <w:tcW w:type="dxa" w:w="2160"/>
          </w:tcPr>
          <w:p>
            <w:r>
              <w:t>All</w:t>
            </w:r>
          </w:p>
        </w:tc>
      </w:tr>
      <w:tr>
        <w:tc>
          <w:tcPr>
            <w:tcW w:type="dxa" w:w="2160"/>
          </w:tcPr>
          <w:p>
            <w:r>
              <w:t>View Scorecard Detail</w:t>
            </w:r>
          </w:p>
        </w:tc>
        <w:tc>
          <w:tcPr>
            <w:tcW w:type="dxa" w:w="2160"/>
          </w:tcPr>
          <w:p>
            <w:r>
              <w:t>Click contractor name</w:t>
            </w:r>
          </w:p>
        </w:tc>
        <w:tc>
          <w:tcPr>
            <w:tcW w:type="dxa" w:w="2160"/>
          </w:tcPr>
          <w:p>
            <w:r>
              <w:t>Show full scorecard</w:t>
            </w:r>
          </w:p>
        </w:tc>
        <w:tc>
          <w:tcPr>
            <w:tcW w:type="dxa" w:w="2160"/>
          </w:tcPr>
          <w:p>
            <w:r>
              <w:t>All</w:t>
            </w:r>
          </w:p>
        </w:tc>
      </w:tr>
      <w:tr>
        <w:tc>
          <w:tcPr>
            <w:tcW w:type="dxa" w:w="2160"/>
          </w:tcPr>
          <w:p>
            <w:r>
              <w:t>View Trend Chart</w:t>
            </w:r>
          </w:p>
        </w:tc>
        <w:tc>
          <w:tcPr>
            <w:tcW w:type="dxa" w:w="2160"/>
          </w:tcPr>
          <w:p>
            <w:r>
              <w:t>Click 'Trend'</w:t>
            </w:r>
          </w:p>
        </w:tc>
        <w:tc>
          <w:tcPr>
            <w:tcW w:type="dxa" w:w="2160"/>
          </w:tcPr>
          <w:p>
            <w:r>
              <w:t>Display 24-month history</w:t>
            </w:r>
          </w:p>
        </w:tc>
        <w:tc>
          <w:tcPr>
            <w:tcW w:type="dxa" w:w="2160"/>
          </w:tcPr>
          <w:p>
            <w:r>
              <w:t>All</w:t>
            </w:r>
          </w:p>
        </w:tc>
      </w:tr>
      <w:tr>
        <w:tc>
          <w:tcPr>
            <w:tcW w:type="dxa" w:w="2160"/>
          </w:tcPr>
          <w:p>
            <w:r>
              <w:t>Compare Contractors</w:t>
            </w:r>
          </w:p>
        </w:tc>
        <w:tc>
          <w:tcPr>
            <w:tcW w:type="dxa" w:w="2160"/>
          </w:tcPr>
          <w:p>
            <w:r>
              <w:t>Select multiple contractors</w:t>
            </w:r>
          </w:p>
        </w:tc>
        <w:tc>
          <w:tcPr>
            <w:tcW w:type="dxa" w:w="2160"/>
          </w:tcPr>
          <w:p>
            <w:r>
              <w:t>Side-by-side comparison</w:t>
            </w:r>
          </w:p>
        </w:tc>
        <w:tc>
          <w:tcPr>
            <w:tcW w:type="dxa" w:w="2160"/>
          </w:tcPr>
          <w:p>
            <w:r>
              <w:t>All</w:t>
            </w:r>
          </w:p>
        </w:tc>
      </w:tr>
      <w:tr>
        <w:tc>
          <w:tcPr>
            <w:tcW w:type="dxa" w:w="2160"/>
          </w:tcPr>
          <w:p>
            <w:r>
              <w:t>View Prequalification</w:t>
            </w:r>
          </w:p>
        </w:tc>
        <w:tc>
          <w:tcPr>
            <w:tcW w:type="dxa" w:w="2160"/>
          </w:tcPr>
          <w:p>
            <w:r>
              <w:t>Click 'Prequalification'</w:t>
            </w:r>
          </w:p>
        </w:tc>
        <w:tc>
          <w:tcPr>
            <w:tcW w:type="dxa" w:w="2160"/>
          </w:tcPr>
          <w:p>
            <w:r>
              <w:t>Show recommendation</w:t>
            </w:r>
          </w:p>
        </w:tc>
        <w:tc>
          <w:tcPr>
            <w:tcW w:type="dxa" w:w="2160"/>
          </w:tcPr>
          <w:p>
            <w:r>
              <w:t>All</w:t>
            </w:r>
          </w:p>
        </w:tc>
      </w:tr>
      <w:tr>
        <w:tc>
          <w:tcPr>
            <w:tcW w:type="dxa" w:w="2160"/>
          </w:tcPr>
          <w:p>
            <w:r>
              <w:t>Export Scorecard</w:t>
            </w:r>
          </w:p>
        </w:tc>
        <w:tc>
          <w:tcPr>
            <w:tcW w:type="dxa" w:w="2160"/>
          </w:tcPr>
          <w:p>
            <w:r>
              <w:t>Click 'Export'</w:t>
            </w:r>
          </w:p>
        </w:tc>
        <w:tc>
          <w:tcPr>
            <w:tcW w:type="dxa" w:w="2160"/>
          </w:tcPr>
          <w:p>
            <w:r>
              <w:t>Generate PDF/Excel</w:t>
            </w:r>
          </w:p>
        </w:tc>
        <w:tc>
          <w:tcPr>
            <w:tcW w:type="dxa" w:w="2160"/>
          </w:tcPr>
          <w:p>
            <w:r>
              <w:t>Admin / PM</w:t>
            </w:r>
          </w:p>
        </w:tc>
      </w:tr>
    </w:tbl>
    <w:p>
      <w:pPr>
        <w:pStyle w:val="Heading2"/>
      </w:pPr>
      <w:r>
        <w:rPr>
          <w:color w:val="4A6FA5"/>
        </w:rPr>
        <w:t>Navigation Rules</w:t>
      </w:r>
    </w:p>
    <w:p>
      <w:r>
        <w:t>Breadcrumb: Dashboard &gt; Management &gt; Contractor Scorecard. Can filter by trade or status.</w:t>
      </w:r>
    </w:p>
    <w:p>
      <w:pPr>
        <w:pStyle w:val="Heading2"/>
      </w:pPr>
      <w:r>
        <w:rPr>
          <w:color w:val="4A6FA5"/>
        </w:rPr>
        <w:t>Business Rules &amp; Validation</w:t>
      </w:r>
    </w:p>
    <w:p>
      <w:pPr>
        <w:pStyle w:val="ListBullet"/>
      </w:pPr>
      <w:r>
        <w:t>Overall = weighted average of 5 components</w:t>
      </w:r>
    </w:p>
    <w:p>
      <w:pPr>
        <w:pStyle w:val="ListBullet"/>
      </w:pPr>
      <w:r>
        <w:t>Timeliness: lower delays = higher score</w:t>
      </w:r>
    </w:p>
    <w:p>
      <w:pPr>
        <w:pStyle w:val="ListBullet"/>
      </w:pPr>
      <w:r>
        <w:t>Variation Rate: lower % variance = higher score</w:t>
      </w:r>
    </w:p>
    <w:p>
      <w:pPr>
        <w:pStyle w:val="ListBullet"/>
      </w:pPr>
      <w:r>
        <w:t>Defect Rate: defects per $1M spent = lower = higher score</w:t>
      </w:r>
    </w:p>
    <w:p>
      <w:pPr>
        <w:pStyle w:val="ListBullet"/>
      </w:pPr>
      <w:r>
        <w:t>Claims: contractual claims per $1M spent = lower = higher score</w:t>
      </w:r>
    </w:p>
    <w:p>
      <w:pPr>
        <w:pStyle w:val="ListBullet"/>
      </w:pPr>
      <w:r>
        <w:t>Response Time: lower avg days to respond = higher score</w:t>
      </w:r>
    </w:p>
    <w:p>
      <w:pPr>
        <w:pStyle w:val="ListBullet"/>
      </w:pPr>
      <w:r>
        <w:t>Prequalification: ≥75=Approved, 60-74=Review, &lt;60=Not Approved</w:t>
      </w:r>
    </w:p>
    <w:p>
      <w:pPr>
        <w:pStyle w:val="ListBullet"/>
      </w:pPr>
      <w:r>
        <w:t>Scores auto-calculated from project data; updated monthly</w:t>
      </w:r>
    </w:p>
    <w:p>
      <w:pPr>
        <w:pStyle w:val="Heading2"/>
      </w:pPr>
      <w:r>
        <w:rPr>
          <w:color w:val="4A6FA5"/>
        </w:rPr>
        <w:t>Related Process Flows</w:t>
      </w:r>
    </w:p>
    <w:p>
      <w:pPr>
        <w:pStyle w:val="ListBullet"/>
      </w:pPr>
      <w:r>
        <w:t>PF-040: Contractor Performance</w:t>
      </w:r>
    </w:p>
    <w:p>
      <w:pPr>
        <w:pStyle w:val="ListBullet"/>
      </w:pPr>
      <w:r>
        <w:t>PF-041: Prequalification Assessment</w:t>
      </w:r>
    </w:p>
    <w:p>
      <w:pPr>
        <w:pStyle w:val="ListBullet"/>
      </w:pPr>
      <w:r>
        <w:t>PF-016: RFP &amp; Procurement</w:t>
      </w:r>
    </w:p>
    <w:p>
      <w:pPr>
        <w:pStyle w:val="Heading2"/>
      </w:pPr>
      <w:r>
        <w:rPr>
          <w:color w:val="4A6FA5"/>
        </w:rPr>
        <w:t>Process Integration Requirements</w:t>
      </w:r>
    </w:p>
    <w:p>
      <w:pPr>
        <w:pStyle w:val="ListBullet"/>
      </w:pPr>
      <w:r>
        <w:t>Integrates with procurement and project data</w:t>
      </w:r>
    </w:p>
    <w:p>
      <w:pPr>
        <w:pStyle w:val="ListBullet"/>
      </w:pPr>
      <w:r>
        <w:t>Integrates with quality/inspection module</w:t>
      </w:r>
    </w:p>
    <w:p>
      <w:pPr>
        <w:pStyle w:val="ListBullet"/>
      </w:pPr>
      <w:r>
        <w:t>Integrates with financial/variation data</w:t>
      </w:r>
    </w:p>
    <w:p>
      <w:pPr>
        <w:pStyle w:val="ListBullet"/>
      </w:pPr>
      <w:r>
        <w:t>Integrates with supplier/contractor database</w:t>
      </w:r>
    </w:p>
    <w:p>
      <w:r>
        <w:br w:type="page"/>
      </w:r>
    </w:p>
    <w:p>
      <w:pPr>
        <w:pStyle w:val="Heading1"/>
      </w:pPr>
      <w:r>
        <w:rPr>
          <w:color w:val="1B2A4A"/>
        </w:rPr>
        <w:t>Screen 15: System Administration</w:t>
      </w:r>
    </w:p>
    <w:p>
      <w:r>
        <w:rPr>
          <w:b/>
        </w:rPr>
        <w:t>Module: System &amp; Configuration</w:t>
      </w:r>
      <w:r>
        <w:rPr>
          <w:b/>
        </w:rPr>
        <w:t xml:space="preserve"> | Screen ID: SCR-15</w:t>
      </w:r>
    </w:p>
    <w:p>
      <w:pPr>
        <w:pStyle w:val="Heading2"/>
      </w:pPr>
      <w:r>
        <w:rPr>
          <w:color w:val="4A6FA5"/>
        </w:rPr>
        <w:t>Contractual Requirements &amp; Traceability</w:t>
      </w:r>
    </w:p>
    <w:p>
      <w:pPr>
        <w:pStyle w:val="Heading3"/>
      </w:pPr>
      <w:r>
        <w:t>SOW Requirement References</w:t>
      </w:r>
    </w:p>
    <w:p>
      <w:pPr>
        <w:pStyle w:val="ListBullet"/>
      </w:pPr>
      <w:r>
        <w:t>SOW Clause 5.1.15 — System Administration Configuration</w:t>
      </w:r>
    </w:p>
    <w:p>
      <w:pPr>
        <w:pStyle w:val="ListBullet"/>
      </w:pPr>
      <w:r>
        <w:t>SOW Schedule C — Security &amp; Access Control</w:t>
      </w:r>
    </w:p>
    <w:p>
      <w:pPr>
        <w:pStyle w:val="Heading3"/>
      </w:pPr>
      <w:r>
        <w:t>Acceptance Test References</w:t>
      </w:r>
    </w:p>
    <w:p>
      <w:pPr>
        <w:pStyle w:val="ListBullet"/>
      </w:pPr>
      <w:r>
        <w:t>P1-ACC-057: Verify user creation and role assignment</w:t>
      </w:r>
    </w:p>
    <w:p>
      <w:pPr>
        <w:pStyle w:val="ListBullet"/>
      </w:pPr>
      <w:r>
        <w:t>P1-ACC-058: Verify role-based access control enforcement</w:t>
      </w:r>
    </w:p>
    <w:p>
      <w:pPr>
        <w:pStyle w:val="ListBullet"/>
      </w:pPr>
      <w:r>
        <w:t>P1-ACC-059: Verify approval matrix configuration</w:t>
      </w:r>
    </w:p>
    <w:p>
      <w:pPr>
        <w:pStyle w:val="ListBullet"/>
      </w:pPr>
      <w:r>
        <w:t>P1-ACC-060: Verify audit log captures all actions</w:t>
      </w:r>
    </w:p>
    <w:p>
      <w:pPr>
        <w:pStyle w:val="Heading3"/>
      </w:pPr>
      <w:r>
        <w:t>Configuration Obligation</w:t>
      </w:r>
    </w:p>
    <w:p>
      <w:r>
        <w:t>The Service Provider SHALL configure Screen 15 (System Administration) in strict accordance with specifications herein.</w:t>
      </w:r>
    </w:p>
    <w:p>
      <w:pPr>
        <w:pStyle w:val="Heading3"/>
      </w:pPr>
      <w:r>
        <w:t>Compliance Verification Method</w:t>
      </w:r>
    </w:p>
    <w:p>
      <w:r>
        <w:rPr>
          <w:b/>
        </w:rPr>
        <w:t xml:space="preserve">Demonstration: </w:t>
      </w:r>
      <w:r>
        <w:t xml:space="preserve">Live walkthrough | </w:t>
      </w:r>
      <w:r>
        <w:rPr>
          <w:b/>
        </w:rPr>
        <w:t xml:space="preserve">UAT: </w:t>
      </w:r>
      <w:r>
        <w:t xml:space="preserve">Script execution | </w:t>
      </w:r>
      <w:r>
        <w:rPr>
          <w:b/>
        </w:rPr>
        <w:t xml:space="preserve">Sign-Off: </w:t>
      </w:r>
      <w:r>
        <w:t>HAI approval</w:t>
      </w:r>
    </w:p>
    <w:p>
      <w:pPr>
        <w:pStyle w:val="Heading2"/>
      </w:pPr>
      <w:r>
        <w:rPr>
          <w:color w:val="4A6FA5"/>
        </w:rPr>
        <w:t>Purpose</w:t>
      </w:r>
    </w:p>
    <w:p>
      <w:r>
        <w:t>Administrative console for user management, role configuration, approval matrix, SLA settings, notifications, audit logging, and system integration monitoring.</w:t>
      </w:r>
    </w:p>
    <w:p>
      <w:pPr>
        <w:pStyle w:val="Heading2"/>
      </w:pPr>
      <w:r>
        <w:rPr>
          <w:color w:val="4A6FA5"/>
        </w:rPr>
        <w:t>Layout Description</w:t>
      </w:r>
    </w:p>
    <w:p>
      <w:r>
        <w:t>Tab-based interface: (1) User Management tab with user list, create/edit/deactivate; (2) Role Management with role×permission grid; (3) Approval Matrix showing Stage×Process grid with approvers/thresholds; (4) SLA Configuration with process types and escalation rules; (5) Notification Settings with templates and rules; (6) Audit Log Viewer with filtering; (7) Integration Status showing system connections.</w:t>
      </w:r>
    </w:p>
    <w:p>
      <w:pPr>
        <w:pStyle w:val="Heading2"/>
      </w:pPr>
      <w:r>
        <w:rPr>
          <w:color w:val="4A6FA5"/>
        </w:rPr>
        <w:t>Data Fields &amp; Technical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6E4F0"/>
          </w:tcPr>
          <w:p>
            <w:r>
              <w:rPr>
                <w:b/>
              </w:rPr>
              <w:t>Field Name</w:t>
            </w:r>
          </w:p>
        </w:tc>
        <w:tc>
          <w:tcPr>
            <w:tcW w:type="dxa" w:w="1440"/>
            <w:shd w:fill="D6E4F0"/>
          </w:tcPr>
          <w:p>
            <w:r>
              <w:rPr>
                <w:b/>
              </w:rPr>
              <w:t>Data Type</w:t>
            </w:r>
          </w:p>
        </w:tc>
        <w:tc>
          <w:tcPr>
            <w:tcW w:type="dxa" w:w="1440"/>
            <w:shd w:fill="D6E4F0"/>
          </w:tcPr>
          <w:p>
            <w:r>
              <w:rPr>
                <w:b/>
              </w:rPr>
              <w:t>Source System</w:t>
            </w:r>
          </w:p>
        </w:tc>
        <w:tc>
          <w:tcPr>
            <w:tcW w:type="dxa" w:w="1440"/>
            <w:shd w:fill="D6E4F0"/>
          </w:tcPr>
          <w:p>
            <w:r>
              <w:rPr>
                <w:b/>
              </w:rPr>
              <w:t>Constraints</w:t>
            </w:r>
          </w:p>
        </w:tc>
        <w:tc>
          <w:tcPr>
            <w:tcW w:type="dxa" w:w="1440"/>
            <w:shd w:fill="D6E4F0"/>
          </w:tcPr>
          <w:p>
            <w:r>
              <w:rPr>
                <w:b/>
              </w:rPr>
              <w:t>Mandatory</w:t>
            </w:r>
          </w:p>
        </w:tc>
        <w:tc>
          <w:tcPr>
            <w:tcW w:type="dxa" w:w="1440"/>
            <w:shd w:fill="D6E4F0"/>
          </w:tcPr>
          <w:p>
            <w:r>
              <w:rPr>
                <w:b/>
              </w:rPr>
              <w:t>Notes</w:t>
            </w:r>
          </w:p>
        </w:tc>
      </w:tr>
      <w:tr>
        <w:tc>
          <w:tcPr>
            <w:tcW w:type="dxa" w:w="1440"/>
          </w:tcPr>
          <w:p>
            <w:r>
              <w:t>User Name</w:t>
            </w:r>
          </w:p>
        </w:tc>
        <w:tc>
          <w:tcPr>
            <w:tcW w:type="dxa" w:w="1440"/>
          </w:tcPr>
          <w:p>
            <w:r>
              <w:t>Text</w:t>
            </w:r>
          </w:p>
        </w:tc>
        <w:tc>
          <w:tcPr>
            <w:tcW w:type="dxa" w:w="1440"/>
          </w:tcPr>
          <w:p>
            <w:r>
              <w:t>User DB</w:t>
            </w:r>
          </w:p>
        </w:tc>
        <w:tc>
          <w:tcPr>
            <w:tcW w:type="dxa" w:w="1440"/>
          </w:tcPr>
          <w:p>
            <w:r>
              <w:t>Max 100 chars</w:t>
            </w:r>
          </w:p>
        </w:tc>
        <w:tc>
          <w:tcPr>
            <w:tcW w:type="dxa" w:w="1440"/>
          </w:tcPr>
          <w:p>
            <w:r>
              <w:t>Yes</w:t>
            </w:r>
          </w:p>
        </w:tc>
        <w:tc>
          <w:tcPr>
            <w:tcW w:type="dxa" w:w="1440"/>
          </w:tcPr>
          <w:p>
            <w:r>
              <w:t>Full name</w:t>
            </w:r>
          </w:p>
        </w:tc>
      </w:tr>
      <w:tr>
        <w:tc>
          <w:tcPr>
            <w:tcW w:type="dxa" w:w="1440"/>
          </w:tcPr>
          <w:p>
            <w:r>
              <w:t>Email</w:t>
            </w:r>
          </w:p>
        </w:tc>
        <w:tc>
          <w:tcPr>
            <w:tcW w:type="dxa" w:w="1440"/>
          </w:tcPr>
          <w:p>
            <w:r>
              <w:t>Email</w:t>
            </w:r>
          </w:p>
        </w:tc>
        <w:tc>
          <w:tcPr>
            <w:tcW w:type="dxa" w:w="1440"/>
          </w:tcPr>
          <w:p>
            <w:r>
              <w:t>User DB</w:t>
            </w:r>
          </w:p>
        </w:tc>
        <w:tc>
          <w:tcPr>
            <w:tcW w:type="dxa" w:w="1440"/>
          </w:tcPr>
          <w:p>
            <w:r>
              <w:t>Valid email</w:t>
            </w:r>
          </w:p>
        </w:tc>
        <w:tc>
          <w:tcPr>
            <w:tcW w:type="dxa" w:w="1440"/>
          </w:tcPr>
          <w:p>
            <w:r>
              <w:t>Yes</w:t>
            </w:r>
          </w:p>
        </w:tc>
        <w:tc>
          <w:tcPr>
            <w:tcW w:type="dxa" w:w="1440"/>
          </w:tcPr>
          <w:p>
            <w:r>
              <w:t>Email address</w:t>
            </w:r>
          </w:p>
        </w:tc>
      </w:tr>
      <w:tr>
        <w:tc>
          <w:tcPr>
            <w:tcW w:type="dxa" w:w="1440"/>
          </w:tcPr>
          <w:p>
            <w:r>
              <w:t>Role</w:t>
            </w:r>
          </w:p>
        </w:tc>
        <w:tc>
          <w:tcPr>
            <w:tcW w:type="dxa" w:w="1440"/>
          </w:tcPr>
          <w:p>
            <w:r>
              <w:t>Dropdown</w:t>
            </w:r>
          </w:p>
        </w:tc>
        <w:tc>
          <w:tcPr>
            <w:tcW w:type="dxa" w:w="1440"/>
          </w:tcPr>
          <w:p>
            <w:r>
              <w:t>Configuration</w:t>
            </w:r>
          </w:p>
        </w:tc>
        <w:tc>
          <w:tcPr>
            <w:tcW w:type="dxa" w:w="1440"/>
          </w:tcPr>
          <w:p>
            <w:r>
              <w:t>Admin/PM/Viewer/etc</w:t>
            </w:r>
          </w:p>
        </w:tc>
        <w:tc>
          <w:tcPr>
            <w:tcW w:type="dxa" w:w="1440"/>
          </w:tcPr>
          <w:p>
            <w:r>
              <w:t>Yes</w:t>
            </w:r>
          </w:p>
        </w:tc>
        <w:tc>
          <w:tcPr>
            <w:tcW w:type="dxa" w:w="1440"/>
          </w:tcPr>
          <w:p>
            <w:r>
              <w:t>User role</w:t>
            </w:r>
          </w:p>
        </w:tc>
      </w:tr>
      <w:tr>
        <w:tc>
          <w:tcPr>
            <w:tcW w:type="dxa" w:w="1440"/>
          </w:tcPr>
          <w:p>
            <w:r>
              <w:t>Projects Assigned</w:t>
            </w:r>
          </w:p>
        </w:tc>
        <w:tc>
          <w:tcPr>
            <w:tcW w:type="dxa" w:w="1440"/>
          </w:tcPr>
          <w:p>
            <w:r>
              <w:t>Multi-select</w:t>
            </w:r>
          </w:p>
        </w:tc>
        <w:tc>
          <w:tcPr>
            <w:tcW w:type="dxa" w:w="1440"/>
          </w:tcPr>
          <w:p>
            <w:r>
              <w:t>ERP</w:t>
            </w:r>
          </w:p>
        </w:tc>
        <w:tc>
          <w:tcPr>
            <w:tcW w:type="dxa" w:w="1440"/>
          </w:tcPr>
          <w:p>
            <w:r>
              <w:t>Project list</w:t>
            </w:r>
          </w:p>
        </w:tc>
        <w:tc>
          <w:tcPr>
            <w:tcW w:type="dxa" w:w="1440"/>
          </w:tcPr>
          <w:p>
            <w:r>
              <w:t>No</w:t>
            </w:r>
          </w:p>
        </w:tc>
        <w:tc>
          <w:tcPr>
            <w:tcW w:type="dxa" w:w="1440"/>
          </w:tcPr>
          <w:p>
            <w:r>
              <w:t>Assigned projects</w:t>
            </w:r>
          </w:p>
        </w:tc>
      </w:tr>
      <w:tr>
        <w:tc>
          <w:tcPr>
            <w:tcW w:type="dxa" w:w="1440"/>
          </w:tcPr>
          <w:p>
            <w:r>
              <w:t>Active Status</w:t>
            </w:r>
          </w:p>
        </w:tc>
        <w:tc>
          <w:tcPr>
            <w:tcW w:type="dxa" w:w="1440"/>
          </w:tcPr>
          <w:p>
            <w:r>
              <w:t>Status</w:t>
            </w:r>
          </w:p>
        </w:tc>
        <w:tc>
          <w:tcPr>
            <w:tcW w:type="dxa" w:w="1440"/>
          </w:tcPr>
          <w:p>
            <w:r>
              <w:t>User DB</w:t>
            </w:r>
          </w:p>
        </w:tc>
        <w:tc>
          <w:tcPr>
            <w:tcW w:type="dxa" w:w="1440"/>
          </w:tcPr>
          <w:p>
            <w:r>
              <w:t>Active/Inactive</w:t>
            </w:r>
          </w:p>
        </w:tc>
        <w:tc>
          <w:tcPr>
            <w:tcW w:type="dxa" w:w="1440"/>
          </w:tcPr>
          <w:p>
            <w:r>
              <w:t>Yes</w:t>
            </w:r>
          </w:p>
        </w:tc>
        <w:tc>
          <w:tcPr>
            <w:tcW w:type="dxa" w:w="1440"/>
          </w:tcPr>
          <w:p>
            <w:r>
              <w:t>User status</w:t>
            </w:r>
          </w:p>
        </w:tc>
      </w:tr>
      <w:tr>
        <w:tc>
          <w:tcPr>
            <w:tcW w:type="dxa" w:w="1440"/>
          </w:tcPr>
          <w:p>
            <w:r>
              <w:t>Role Name</w:t>
            </w:r>
          </w:p>
        </w:tc>
        <w:tc>
          <w:tcPr>
            <w:tcW w:type="dxa" w:w="1440"/>
          </w:tcPr>
          <w:p>
            <w:r>
              <w:t>Text</w:t>
            </w:r>
          </w:p>
        </w:tc>
        <w:tc>
          <w:tcPr>
            <w:tcW w:type="dxa" w:w="1440"/>
          </w:tcPr>
          <w:p>
            <w:r>
              <w:t>Configuration</w:t>
            </w:r>
          </w:p>
        </w:tc>
        <w:tc>
          <w:tcPr>
            <w:tcW w:type="dxa" w:w="1440"/>
          </w:tcPr>
          <w:p>
            <w:r>
              <w:t>Max 50 chars</w:t>
            </w:r>
          </w:p>
        </w:tc>
        <w:tc>
          <w:tcPr>
            <w:tcW w:type="dxa" w:w="1440"/>
          </w:tcPr>
          <w:p>
            <w:r>
              <w:t>Yes</w:t>
            </w:r>
          </w:p>
        </w:tc>
        <w:tc>
          <w:tcPr>
            <w:tcW w:type="dxa" w:w="1440"/>
          </w:tcPr>
          <w:p>
            <w:r>
              <w:t>Role title</w:t>
            </w:r>
          </w:p>
        </w:tc>
      </w:tr>
      <w:tr>
        <w:tc>
          <w:tcPr>
            <w:tcW w:type="dxa" w:w="1440"/>
          </w:tcPr>
          <w:p>
            <w:r>
              <w:t>Permissions Array</w:t>
            </w:r>
          </w:p>
        </w:tc>
        <w:tc>
          <w:tcPr>
            <w:tcW w:type="dxa" w:w="1440"/>
          </w:tcPr>
          <w:p>
            <w:r>
              <w:t>Multi-select</w:t>
            </w:r>
          </w:p>
        </w:tc>
        <w:tc>
          <w:tcPr>
            <w:tcW w:type="dxa" w:w="1440"/>
          </w:tcPr>
          <w:p>
            <w:r>
              <w:t>Configuration</w:t>
            </w:r>
          </w:p>
        </w:tc>
        <w:tc>
          <w:tcPr>
            <w:tcW w:type="dxa" w:w="1440"/>
          </w:tcPr>
          <w:p>
            <w:r>
              <w:t>List of perms</w:t>
            </w:r>
          </w:p>
        </w:tc>
        <w:tc>
          <w:tcPr>
            <w:tcW w:type="dxa" w:w="1440"/>
          </w:tcPr>
          <w:p>
            <w:r>
              <w:t>Yes</w:t>
            </w:r>
          </w:p>
        </w:tc>
        <w:tc>
          <w:tcPr>
            <w:tcW w:type="dxa" w:w="1440"/>
          </w:tcPr>
          <w:p>
            <w:r>
              <w:t>Role permissions</w:t>
            </w:r>
          </w:p>
        </w:tc>
      </w:tr>
      <w:tr>
        <w:tc>
          <w:tcPr>
            <w:tcW w:type="dxa" w:w="1440"/>
          </w:tcPr>
          <w:p>
            <w:r>
              <w:t>Approval Matrix Cell</w:t>
            </w:r>
          </w:p>
        </w:tc>
        <w:tc>
          <w:tcPr>
            <w:tcW w:type="dxa" w:w="1440"/>
          </w:tcPr>
          <w:p>
            <w:r>
              <w:t>Grid Cell</w:t>
            </w:r>
          </w:p>
        </w:tc>
        <w:tc>
          <w:tcPr>
            <w:tcW w:type="dxa" w:w="1440"/>
          </w:tcPr>
          <w:p>
            <w:r>
              <w:t>Configuration</w:t>
            </w:r>
          </w:p>
        </w:tc>
        <w:tc>
          <w:tcPr>
            <w:tcW w:type="dxa" w:w="1440"/>
          </w:tcPr>
          <w:p>
            <w:r>
              <w:t>Stage×Type</w:t>
            </w:r>
          </w:p>
        </w:tc>
        <w:tc>
          <w:tcPr>
            <w:tcW w:type="dxa" w:w="1440"/>
          </w:tcPr>
          <w:p>
            <w:r>
              <w:t>Yes</w:t>
            </w:r>
          </w:p>
        </w:tc>
        <w:tc>
          <w:tcPr>
            <w:tcW w:type="dxa" w:w="1440"/>
          </w:tcPr>
          <w:p>
            <w:r>
              <w:t>Approval rule</w:t>
            </w:r>
          </w:p>
        </w:tc>
      </w:tr>
      <w:tr>
        <w:tc>
          <w:tcPr>
            <w:tcW w:type="dxa" w:w="1440"/>
          </w:tcPr>
          <w:p>
            <w:r>
              <w:t>Approval Threshold</w:t>
            </w:r>
          </w:p>
        </w:tc>
        <w:tc>
          <w:tcPr>
            <w:tcW w:type="dxa" w:w="1440"/>
          </w:tcPr>
          <w:p>
            <w:r>
              <w:t>Currency</w:t>
            </w:r>
          </w:p>
        </w:tc>
        <w:tc>
          <w:tcPr>
            <w:tcW w:type="dxa" w:w="1440"/>
          </w:tcPr>
          <w:p>
            <w:r>
              <w:t>Configuration</w:t>
            </w:r>
          </w:p>
        </w:tc>
        <w:tc>
          <w:tcPr>
            <w:tcW w:type="dxa" w:w="1440"/>
          </w:tcPr>
          <w:p>
            <w:r>
              <w:t>$ amount</w:t>
            </w:r>
          </w:p>
        </w:tc>
        <w:tc>
          <w:tcPr>
            <w:tcW w:type="dxa" w:w="1440"/>
          </w:tcPr>
          <w:p>
            <w:r>
              <w:t>No</w:t>
            </w:r>
          </w:p>
        </w:tc>
        <w:tc>
          <w:tcPr>
            <w:tcW w:type="dxa" w:w="1440"/>
          </w:tcPr>
          <w:p>
            <w:r>
              <w:t>Approval limit</w:t>
            </w:r>
          </w:p>
        </w:tc>
      </w:tr>
      <w:tr>
        <w:tc>
          <w:tcPr>
            <w:tcW w:type="dxa" w:w="1440"/>
          </w:tcPr>
          <w:p>
            <w:r>
              <w:t>SLA Days</w:t>
            </w:r>
          </w:p>
        </w:tc>
        <w:tc>
          <w:tcPr>
            <w:tcW w:type="dxa" w:w="1440"/>
          </w:tcPr>
          <w:p>
            <w:r>
              <w:t>Number</w:t>
            </w:r>
          </w:p>
        </w:tc>
        <w:tc>
          <w:tcPr>
            <w:tcW w:type="dxa" w:w="1440"/>
          </w:tcPr>
          <w:p>
            <w:r>
              <w:t>Configuration</w:t>
            </w:r>
          </w:p>
        </w:tc>
        <w:tc>
          <w:tcPr>
            <w:tcW w:type="dxa" w:w="1440"/>
          </w:tcPr>
          <w:p>
            <w:r>
              <w:t>Approval SLA</w:t>
            </w:r>
          </w:p>
        </w:tc>
        <w:tc>
          <w:tcPr>
            <w:tcW w:type="dxa" w:w="1440"/>
          </w:tcPr>
          <w:p>
            <w:r>
              <w:t>Yes</w:t>
            </w:r>
          </w:p>
        </w:tc>
        <w:tc>
          <w:tcPr>
            <w:tcW w:type="dxa" w:w="1440"/>
          </w:tcPr>
          <w:p>
            <w:r>
              <w:t>SLA duration</w:t>
            </w:r>
          </w:p>
        </w:tc>
      </w:tr>
      <w:tr>
        <w:tc>
          <w:tcPr>
            <w:tcW w:type="dxa" w:w="1440"/>
          </w:tcPr>
          <w:p>
            <w:r>
              <w:t>Escalation Interval</w:t>
            </w:r>
          </w:p>
        </w:tc>
        <w:tc>
          <w:tcPr>
            <w:tcW w:type="dxa" w:w="1440"/>
          </w:tcPr>
          <w:p>
            <w:r>
              <w:t>Number</w:t>
            </w:r>
          </w:p>
        </w:tc>
        <w:tc>
          <w:tcPr>
            <w:tcW w:type="dxa" w:w="1440"/>
          </w:tcPr>
          <w:p>
            <w:r>
              <w:t>Configuration</w:t>
            </w:r>
          </w:p>
        </w:tc>
        <w:tc>
          <w:tcPr>
            <w:tcW w:type="dxa" w:w="1440"/>
          </w:tcPr>
          <w:p>
            <w:r>
              <w:t>Days before escalate</w:t>
            </w:r>
          </w:p>
        </w:tc>
        <w:tc>
          <w:tcPr>
            <w:tcW w:type="dxa" w:w="1440"/>
          </w:tcPr>
          <w:p>
            <w:r>
              <w:t>Yes</w:t>
            </w:r>
          </w:p>
        </w:tc>
        <w:tc>
          <w:tcPr>
            <w:tcW w:type="dxa" w:w="1440"/>
          </w:tcPr>
          <w:p>
            <w:r>
              <w:t>Escalation timing</w:t>
            </w:r>
          </w:p>
        </w:tc>
      </w:tr>
      <w:tr>
        <w:tc>
          <w:tcPr>
            <w:tcW w:type="dxa" w:w="1440"/>
          </w:tcPr>
          <w:p>
            <w:r>
              <w:t>Event Type</w:t>
            </w:r>
          </w:p>
        </w:tc>
        <w:tc>
          <w:tcPr>
            <w:tcW w:type="dxa" w:w="1440"/>
          </w:tcPr>
          <w:p>
            <w:r>
              <w:t>Dropdown</w:t>
            </w:r>
          </w:p>
        </w:tc>
        <w:tc>
          <w:tcPr>
            <w:tcW w:type="dxa" w:w="1440"/>
          </w:tcPr>
          <w:p>
            <w:r>
              <w:t>Configuration</w:t>
            </w:r>
          </w:p>
        </w:tc>
        <w:tc>
          <w:tcPr>
            <w:tcW w:type="dxa" w:w="1440"/>
          </w:tcPr>
          <w:p>
            <w:r>
              <w:t>Notification trigger</w:t>
            </w:r>
          </w:p>
        </w:tc>
        <w:tc>
          <w:tcPr>
            <w:tcW w:type="dxa" w:w="1440"/>
          </w:tcPr>
          <w:p>
            <w:r>
              <w:t>Yes</w:t>
            </w:r>
          </w:p>
        </w:tc>
        <w:tc>
          <w:tcPr>
            <w:tcW w:type="dxa" w:w="1440"/>
          </w:tcPr>
          <w:p>
            <w:r>
              <w:t>Event to monitor</w:t>
            </w:r>
          </w:p>
        </w:tc>
      </w:tr>
      <w:tr>
        <w:tc>
          <w:tcPr>
            <w:tcW w:type="dxa" w:w="1440"/>
          </w:tcPr>
          <w:p>
            <w:r>
              <w:t>Notification Recipients</w:t>
            </w:r>
          </w:p>
        </w:tc>
        <w:tc>
          <w:tcPr>
            <w:tcW w:type="dxa" w:w="1440"/>
          </w:tcPr>
          <w:p>
            <w:r>
              <w:t>Multi-select</w:t>
            </w:r>
          </w:p>
        </w:tc>
        <w:tc>
          <w:tcPr>
            <w:tcW w:type="dxa" w:w="1440"/>
          </w:tcPr>
          <w:p>
            <w:r>
              <w:t>Configuration</w:t>
            </w:r>
          </w:p>
        </w:tc>
        <w:tc>
          <w:tcPr>
            <w:tcW w:type="dxa" w:w="1440"/>
          </w:tcPr>
          <w:p>
            <w:r>
              <w:t>User/Role list</w:t>
            </w:r>
          </w:p>
        </w:tc>
        <w:tc>
          <w:tcPr>
            <w:tcW w:type="dxa" w:w="1440"/>
          </w:tcPr>
          <w:p>
            <w:r>
              <w:t>Yes</w:t>
            </w:r>
          </w:p>
        </w:tc>
        <w:tc>
          <w:tcPr>
            <w:tcW w:type="dxa" w:w="1440"/>
          </w:tcPr>
          <w:p>
            <w:r>
              <w:t>Who notified</w:t>
            </w:r>
          </w:p>
        </w:tc>
      </w:tr>
      <w:tr>
        <w:tc>
          <w:tcPr>
            <w:tcW w:type="dxa" w:w="1440"/>
          </w:tcPr>
          <w:p>
            <w:r>
              <w:t>Notification Channel</w:t>
            </w:r>
          </w:p>
        </w:tc>
        <w:tc>
          <w:tcPr>
            <w:tcW w:type="dxa" w:w="1440"/>
          </w:tcPr>
          <w:p>
            <w:r>
              <w:t>Dropdown</w:t>
            </w:r>
          </w:p>
        </w:tc>
        <w:tc>
          <w:tcPr>
            <w:tcW w:type="dxa" w:w="1440"/>
          </w:tcPr>
          <w:p>
            <w:r>
              <w:t>Configuration</w:t>
            </w:r>
          </w:p>
        </w:tc>
        <w:tc>
          <w:tcPr>
            <w:tcW w:type="dxa" w:w="1440"/>
          </w:tcPr>
          <w:p>
            <w:r>
              <w:t>Email/SMS/In-app</w:t>
            </w:r>
          </w:p>
        </w:tc>
        <w:tc>
          <w:tcPr>
            <w:tcW w:type="dxa" w:w="1440"/>
          </w:tcPr>
          <w:p>
            <w:r>
              <w:t>Yes</w:t>
            </w:r>
          </w:p>
        </w:tc>
        <w:tc>
          <w:tcPr>
            <w:tcW w:type="dxa" w:w="1440"/>
          </w:tcPr>
          <w:p>
            <w:r>
              <w:t>Delivery method</w:t>
            </w:r>
          </w:p>
        </w:tc>
      </w:tr>
      <w:tr>
        <w:tc>
          <w:tcPr>
            <w:tcW w:type="dxa" w:w="1440"/>
          </w:tcPr>
          <w:p>
            <w:r>
              <w:t>Template Name</w:t>
            </w:r>
          </w:p>
        </w:tc>
        <w:tc>
          <w:tcPr>
            <w:tcW w:type="dxa" w:w="1440"/>
          </w:tcPr>
          <w:p>
            <w:r>
              <w:t>Text</w:t>
            </w:r>
          </w:p>
        </w:tc>
        <w:tc>
          <w:tcPr>
            <w:tcW w:type="dxa" w:w="1440"/>
          </w:tcPr>
          <w:p>
            <w:r>
              <w:t>Configuration</w:t>
            </w:r>
          </w:p>
        </w:tc>
        <w:tc>
          <w:tcPr>
            <w:tcW w:type="dxa" w:w="1440"/>
          </w:tcPr>
          <w:p>
            <w:r>
              <w:t>Notification template</w:t>
            </w:r>
          </w:p>
        </w:tc>
        <w:tc>
          <w:tcPr>
            <w:tcW w:type="dxa" w:w="1440"/>
          </w:tcPr>
          <w:p>
            <w:r>
              <w:t>Yes</w:t>
            </w:r>
          </w:p>
        </w:tc>
        <w:tc>
          <w:tcPr>
            <w:tcW w:type="dxa" w:w="1440"/>
          </w:tcPr>
          <w:p>
            <w:r>
              <w:t>Template reference</w:t>
            </w:r>
          </w:p>
        </w:tc>
      </w:tr>
      <w:tr>
        <w:tc>
          <w:tcPr>
            <w:tcW w:type="dxa" w:w="1440"/>
          </w:tcPr>
          <w:p>
            <w:r>
              <w:t>Audit Log Entry Timestamp</w:t>
            </w:r>
          </w:p>
        </w:tc>
        <w:tc>
          <w:tcPr>
            <w:tcW w:type="dxa" w:w="1440"/>
          </w:tcPr>
          <w:p>
            <w:r>
              <w:t>DateTime</w:t>
            </w:r>
          </w:p>
        </w:tc>
        <w:tc>
          <w:tcPr>
            <w:tcW w:type="dxa" w:w="1440"/>
          </w:tcPr>
          <w:p>
            <w:r>
              <w:t>Audit System</w:t>
            </w:r>
          </w:p>
        </w:tc>
        <w:tc>
          <w:tcPr>
            <w:tcW w:type="dxa" w:w="1440"/>
          </w:tcPr>
          <w:p>
            <w:r>
              <w:t>Action timestamp</w:t>
            </w:r>
          </w:p>
        </w:tc>
        <w:tc>
          <w:tcPr>
            <w:tcW w:type="dxa" w:w="1440"/>
          </w:tcPr>
          <w:p>
            <w:r>
              <w:t>Yes</w:t>
            </w:r>
          </w:p>
        </w:tc>
        <w:tc>
          <w:tcPr>
            <w:tcW w:type="dxa" w:w="1440"/>
          </w:tcPr>
          <w:p>
            <w:r>
              <w:t>When occurred</w:t>
            </w:r>
          </w:p>
        </w:tc>
      </w:tr>
      <w:tr>
        <w:tc>
          <w:tcPr>
            <w:tcW w:type="dxa" w:w="1440"/>
          </w:tcPr>
          <w:p>
            <w:r>
              <w:t>User ID (Audit)</w:t>
            </w:r>
          </w:p>
        </w:tc>
        <w:tc>
          <w:tcPr>
            <w:tcW w:type="dxa" w:w="1440"/>
          </w:tcPr>
          <w:p>
            <w:r>
              <w:t>Text</w:t>
            </w:r>
          </w:p>
        </w:tc>
        <w:tc>
          <w:tcPr>
            <w:tcW w:type="dxa" w:w="1440"/>
          </w:tcPr>
          <w:p>
            <w:r>
              <w:t>Audit System</w:t>
            </w:r>
          </w:p>
        </w:tc>
        <w:tc>
          <w:tcPr>
            <w:tcW w:type="dxa" w:w="1440"/>
          </w:tcPr>
          <w:p>
            <w:r>
              <w:t>Who took action</w:t>
            </w:r>
          </w:p>
        </w:tc>
        <w:tc>
          <w:tcPr>
            <w:tcW w:type="dxa" w:w="1440"/>
          </w:tcPr>
          <w:p>
            <w:r>
              <w:t>Yes</w:t>
            </w:r>
          </w:p>
        </w:tc>
        <w:tc>
          <w:tcPr>
            <w:tcW w:type="dxa" w:w="1440"/>
          </w:tcPr>
          <w:p>
            <w:r>
              <w:t>Actor</w:t>
            </w:r>
          </w:p>
        </w:tc>
      </w:tr>
      <w:tr>
        <w:tc>
          <w:tcPr>
            <w:tcW w:type="dxa" w:w="1440"/>
          </w:tcPr>
          <w:p>
            <w:r>
              <w:t>Action (Audit)</w:t>
            </w:r>
          </w:p>
        </w:tc>
        <w:tc>
          <w:tcPr>
            <w:tcW w:type="dxa" w:w="1440"/>
          </w:tcPr>
          <w:p>
            <w:r>
              <w:t>Text</w:t>
            </w:r>
          </w:p>
        </w:tc>
        <w:tc>
          <w:tcPr>
            <w:tcW w:type="dxa" w:w="1440"/>
          </w:tcPr>
          <w:p>
            <w:r>
              <w:t>Audit System</w:t>
            </w:r>
          </w:p>
        </w:tc>
        <w:tc>
          <w:tcPr>
            <w:tcW w:type="dxa" w:w="1440"/>
          </w:tcPr>
          <w:p>
            <w:r>
              <w:t>Create/Update/Delete</w:t>
            </w:r>
          </w:p>
        </w:tc>
        <w:tc>
          <w:tcPr>
            <w:tcW w:type="dxa" w:w="1440"/>
          </w:tcPr>
          <w:p>
            <w:r>
              <w:t>Yes</w:t>
            </w:r>
          </w:p>
        </w:tc>
        <w:tc>
          <w:tcPr>
            <w:tcW w:type="dxa" w:w="1440"/>
          </w:tcPr>
          <w:p>
            <w:r>
              <w:t>Action type</w:t>
            </w:r>
          </w:p>
        </w:tc>
      </w:tr>
      <w:tr>
        <w:tc>
          <w:tcPr>
            <w:tcW w:type="dxa" w:w="1440"/>
          </w:tcPr>
          <w:p>
            <w:r>
              <w:t>Object (Audit)</w:t>
            </w:r>
          </w:p>
        </w:tc>
        <w:tc>
          <w:tcPr>
            <w:tcW w:type="dxa" w:w="1440"/>
          </w:tcPr>
          <w:p>
            <w:r>
              <w:t>Text</w:t>
            </w:r>
          </w:p>
        </w:tc>
        <w:tc>
          <w:tcPr>
            <w:tcW w:type="dxa" w:w="1440"/>
          </w:tcPr>
          <w:p>
            <w:r>
              <w:t>Audit System</w:t>
            </w:r>
          </w:p>
        </w:tc>
        <w:tc>
          <w:tcPr>
            <w:tcW w:type="dxa" w:w="1440"/>
          </w:tcPr>
          <w:p>
            <w:r>
              <w:t>What changed</w:t>
            </w:r>
          </w:p>
        </w:tc>
        <w:tc>
          <w:tcPr>
            <w:tcW w:type="dxa" w:w="1440"/>
          </w:tcPr>
          <w:p>
            <w:r>
              <w:t>Yes</w:t>
            </w:r>
          </w:p>
        </w:tc>
        <w:tc>
          <w:tcPr>
            <w:tcW w:type="dxa" w:w="1440"/>
          </w:tcPr>
          <w:p>
            <w:r>
              <w:t>Changed object</w:t>
            </w:r>
          </w:p>
        </w:tc>
      </w:tr>
      <w:tr>
        <w:tc>
          <w:tcPr>
            <w:tcW w:type="dxa" w:w="1440"/>
          </w:tcPr>
          <w:p>
            <w:r>
              <w:t>Changes (Audit)</w:t>
            </w:r>
          </w:p>
        </w:tc>
        <w:tc>
          <w:tcPr>
            <w:tcW w:type="dxa" w:w="1440"/>
          </w:tcPr>
          <w:p>
            <w:r>
              <w:t>Text</w:t>
            </w:r>
          </w:p>
        </w:tc>
        <w:tc>
          <w:tcPr>
            <w:tcW w:type="dxa" w:w="1440"/>
          </w:tcPr>
          <w:p>
            <w:r>
              <w:t>Audit System</w:t>
            </w:r>
          </w:p>
        </w:tc>
        <w:tc>
          <w:tcPr>
            <w:tcW w:type="dxa" w:w="1440"/>
          </w:tcPr>
          <w:p>
            <w:r>
              <w:t>Field-level changes</w:t>
            </w:r>
          </w:p>
        </w:tc>
        <w:tc>
          <w:tcPr>
            <w:tcW w:type="dxa" w:w="1440"/>
          </w:tcPr>
          <w:p>
            <w:r>
              <w:t>Yes</w:t>
            </w:r>
          </w:p>
        </w:tc>
        <w:tc>
          <w:tcPr>
            <w:tcW w:type="dxa" w:w="1440"/>
          </w:tcPr>
          <w:p>
            <w:r>
              <w:t>Change details</w:t>
            </w:r>
          </w:p>
        </w:tc>
      </w:tr>
      <w:tr>
        <w:tc>
          <w:tcPr>
            <w:tcW w:type="dxa" w:w="1440"/>
          </w:tcPr>
          <w:p>
            <w:r>
              <w:t>Integration System Name</w:t>
            </w:r>
          </w:p>
        </w:tc>
        <w:tc>
          <w:tcPr>
            <w:tcW w:type="dxa" w:w="1440"/>
          </w:tcPr>
          <w:p>
            <w:r>
              <w:t>Text</w:t>
            </w:r>
          </w:p>
        </w:tc>
        <w:tc>
          <w:tcPr>
            <w:tcW w:type="dxa" w:w="1440"/>
          </w:tcPr>
          <w:p>
            <w:r>
              <w:t>Configuration</w:t>
            </w:r>
          </w:p>
        </w:tc>
        <w:tc>
          <w:tcPr>
            <w:tcW w:type="dxa" w:w="1440"/>
          </w:tcPr>
          <w:p>
            <w:r>
              <w:t>System name</w:t>
            </w:r>
          </w:p>
        </w:tc>
        <w:tc>
          <w:tcPr>
            <w:tcW w:type="dxa" w:w="1440"/>
          </w:tcPr>
          <w:p>
            <w:r>
              <w:t>Yes</w:t>
            </w:r>
          </w:p>
        </w:tc>
        <w:tc>
          <w:tcPr>
            <w:tcW w:type="dxa" w:w="1440"/>
          </w:tcPr>
          <w:p>
            <w:r>
              <w:t>Integrated system</w:t>
            </w:r>
          </w:p>
        </w:tc>
      </w:tr>
      <w:tr>
        <w:tc>
          <w:tcPr>
            <w:tcW w:type="dxa" w:w="1440"/>
          </w:tcPr>
          <w:p>
            <w:r>
              <w:t>Connection Status</w:t>
            </w:r>
          </w:p>
        </w:tc>
        <w:tc>
          <w:tcPr>
            <w:tcW w:type="dxa" w:w="1440"/>
          </w:tcPr>
          <w:p>
            <w:r>
              <w:t>Status</w:t>
            </w:r>
          </w:p>
        </w:tc>
        <w:tc>
          <w:tcPr>
            <w:tcW w:type="dxa" w:w="1440"/>
          </w:tcPr>
          <w:p>
            <w:r>
              <w:t>Monitoring</w:t>
            </w:r>
          </w:p>
        </w:tc>
        <w:tc>
          <w:tcPr>
            <w:tcW w:type="dxa" w:w="1440"/>
          </w:tcPr>
          <w:p>
            <w:r>
              <w:t>Active/Error/Offline</w:t>
            </w:r>
          </w:p>
        </w:tc>
        <w:tc>
          <w:tcPr>
            <w:tcW w:type="dxa" w:w="1440"/>
          </w:tcPr>
          <w:p>
            <w:r>
              <w:t>Yes</w:t>
            </w:r>
          </w:p>
        </w:tc>
        <w:tc>
          <w:tcPr>
            <w:tcW w:type="dxa" w:w="1440"/>
          </w:tcPr>
          <w:p>
            <w:r>
              <w:t>Connection state</w:t>
            </w:r>
          </w:p>
        </w:tc>
      </w:tr>
      <w:tr>
        <w:tc>
          <w:tcPr>
            <w:tcW w:type="dxa" w:w="1440"/>
          </w:tcPr>
          <w:p>
            <w:r>
              <w:t>Last Sync</w:t>
            </w:r>
          </w:p>
        </w:tc>
        <w:tc>
          <w:tcPr>
            <w:tcW w:type="dxa" w:w="1440"/>
          </w:tcPr>
          <w:p>
            <w:r>
              <w:t>DateTime</w:t>
            </w:r>
          </w:p>
        </w:tc>
        <w:tc>
          <w:tcPr>
            <w:tcW w:type="dxa" w:w="1440"/>
          </w:tcPr>
          <w:p>
            <w:r>
              <w:t>Monitoring</w:t>
            </w:r>
          </w:p>
        </w:tc>
        <w:tc>
          <w:tcPr>
            <w:tcW w:type="dxa" w:w="1440"/>
          </w:tcPr>
          <w:p>
            <w:r>
              <w:t>Last sync time</w:t>
            </w:r>
          </w:p>
        </w:tc>
        <w:tc>
          <w:tcPr>
            <w:tcW w:type="dxa" w:w="1440"/>
          </w:tcPr>
          <w:p>
            <w:r>
              <w:t>Yes</w:t>
            </w:r>
          </w:p>
        </w:tc>
        <w:tc>
          <w:tcPr>
            <w:tcW w:type="dxa" w:w="1440"/>
          </w:tcPr>
          <w:p>
            <w:r>
              <w:t>Last update</w:t>
            </w:r>
          </w:p>
        </w:tc>
      </w:tr>
      <w:tr>
        <w:tc>
          <w:tcPr>
            <w:tcW w:type="dxa" w:w="1440"/>
          </w:tcPr>
          <w:p>
            <w:r>
              <w:t>Error Count</w:t>
            </w:r>
          </w:p>
        </w:tc>
        <w:tc>
          <w:tcPr>
            <w:tcW w:type="dxa" w:w="1440"/>
          </w:tcPr>
          <w:p>
            <w:r>
              <w:t>Number</w:t>
            </w:r>
          </w:p>
        </w:tc>
        <w:tc>
          <w:tcPr>
            <w:tcW w:type="dxa" w:w="1440"/>
          </w:tcPr>
          <w:p>
            <w:r>
              <w:t>Monitoring</w:t>
            </w:r>
          </w:p>
        </w:tc>
        <w:tc>
          <w:tcPr>
            <w:tcW w:type="dxa" w:w="1440"/>
          </w:tcPr>
          <w:p>
            <w:r>
              <w:t># recent errors</w:t>
            </w:r>
          </w:p>
        </w:tc>
        <w:tc>
          <w:tcPr>
            <w:tcW w:type="dxa" w:w="1440"/>
          </w:tcPr>
          <w:p>
            <w:r>
              <w:t>Yes</w:t>
            </w:r>
          </w:p>
        </w:tc>
        <w:tc>
          <w:tcPr>
            <w:tcW w:type="dxa" w:w="1440"/>
          </w:tcPr>
          <w:p>
            <w:r>
              <w:t>Error count</w:t>
            </w:r>
          </w:p>
        </w:tc>
      </w:tr>
    </w:tbl>
    <w:p>
      <w:pPr>
        <w:pStyle w:val="Heading2"/>
      </w:pPr>
      <w:r>
        <w:rPr>
          <w:color w:val="4A6FA5"/>
        </w:rPr>
        <w:t>Actions &amp; Buttons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6E4F0"/>
          </w:tcPr>
          <w:p>
            <w:r>
              <w:rPr>
                <w:b/>
              </w:rPr>
              <w:t>Action/Button</w:t>
            </w:r>
          </w:p>
        </w:tc>
        <w:tc>
          <w:tcPr>
            <w:tcW w:type="dxa" w:w="2160"/>
            <w:shd w:fill="D6E4F0"/>
          </w:tcPr>
          <w:p>
            <w:r>
              <w:rPr>
                <w:b/>
              </w:rPr>
              <w:t>Trigger</w:t>
            </w:r>
          </w:p>
        </w:tc>
        <w:tc>
          <w:tcPr>
            <w:tcW w:type="dxa" w:w="2160"/>
            <w:shd w:fill="D6E4F0"/>
          </w:tcPr>
          <w:p>
            <w:r>
              <w:rPr>
                <w:b/>
              </w:rPr>
              <w:t>Result/Navigation</w:t>
            </w:r>
          </w:p>
        </w:tc>
        <w:tc>
          <w:tcPr>
            <w:tcW w:type="dxa" w:w="2160"/>
            <w:shd w:fill="D6E4F0"/>
          </w:tcPr>
          <w:p>
            <w:r>
              <w:rPr>
                <w:b/>
              </w:rPr>
              <w:t>Role Permission</w:t>
            </w:r>
          </w:p>
        </w:tc>
      </w:tr>
      <w:tr>
        <w:tc>
          <w:tcPr>
            <w:tcW w:type="dxa" w:w="2160"/>
          </w:tcPr>
          <w:p>
            <w:r>
              <w:t>Create User</w:t>
            </w:r>
          </w:p>
        </w:tc>
        <w:tc>
          <w:tcPr>
            <w:tcW w:type="dxa" w:w="2160"/>
          </w:tcPr>
          <w:p>
            <w:r>
              <w:t>Click 'New User'</w:t>
            </w:r>
          </w:p>
        </w:tc>
        <w:tc>
          <w:tcPr>
            <w:tcW w:type="dxa" w:w="2160"/>
          </w:tcPr>
          <w:p>
            <w:r>
              <w:t>Open user creation form</w:t>
            </w:r>
          </w:p>
        </w:tc>
        <w:tc>
          <w:tcPr>
            <w:tcW w:type="dxa" w:w="2160"/>
          </w:tcPr>
          <w:p>
            <w:r>
              <w:t>System Admin</w:t>
            </w:r>
          </w:p>
        </w:tc>
      </w:tr>
      <w:tr>
        <w:tc>
          <w:tcPr>
            <w:tcW w:type="dxa" w:w="2160"/>
          </w:tcPr>
          <w:p>
            <w:r>
              <w:t>Edit User</w:t>
            </w:r>
          </w:p>
        </w:tc>
        <w:tc>
          <w:tcPr>
            <w:tcW w:type="dxa" w:w="2160"/>
          </w:tcPr>
          <w:p>
            <w:r>
              <w:t>Click 'Edit'</w:t>
            </w:r>
          </w:p>
        </w:tc>
        <w:tc>
          <w:tcPr>
            <w:tcW w:type="dxa" w:w="2160"/>
          </w:tcPr>
          <w:p>
            <w:r>
              <w:t>Modify user details</w:t>
            </w:r>
          </w:p>
        </w:tc>
        <w:tc>
          <w:tcPr>
            <w:tcW w:type="dxa" w:w="2160"/>
          </w:tcPr>
          <w:p>
            <w:r>
              <w:t>System Admin</w:t>
            </w:r>
          </w:p>
        </w:tc>
      </w:tr>
      <w:tr>
        <w:tc>
          <w:tcPr>
            <w:tcW w:type="dxa" w:w="2160"/>
          </w:tcPr>
          <w:p>
            <w:r>
              <w:t>Deactivate User</w:t>
            </w:r>
          </w:p>
        </w:tc>
        <w:tc>
          <w:tcPr>
            <w:tcW w:type="dxa" w:w="2160"/>
          </w:tcPr>
          <w:p>
            <w:r>
              <w:t>Click 'Deactivate'</w:t>
            </w:r>
          </w:p>
        </w:tc>
        <w:tc>
          <w:tcPr>
            <w:tcW w:type="dxa" w:w="2160"/>
          </w:tcPr>
          <w:p>
            <w:r>
              <w:t>Disable user account</w:t>
            </w:r>
          </w:p>
        </w:tc>
        <w:tc>
          <w:tcPr>
            <w:tcW w:type="dxa" w:w="2160"/>
          </w:tcPr>
          <w:p>
            <w:r>
              <w:t>System Admin</w:t>
            </w:r>
          </w:p>
        </w:tc>
      </w:tr>
      <w:tr>
        <w:tc>
          <w:tcPr>
            <w:tcW w:type="dxa" w:w="2160"/>
          </w:tcPr>
          <w:p>
            <w:r>
              <w:t>Assign Role</w:t>
            </w:r>
          </w:p>
        </w:tc>
        <w:tc>
          <w:tcPr>
            <w:tcW w:type="dxa" w:w="2160"/>
          </w:tcPr>
          <w:p>
            <w:r>
              <w:t>Click 'Assign Role'</w:t>
            </w:r>
          </w:p>
        </w:tc>
        <w:tc>
          <w:tcPr>
            <w:tcW w:type="dxa" w:w="2160"/>
          </w:tcPr>
          <w:p>
            <w:r>
              <w:t>Change user role</w:t>
            </w:r>
          </w:p>
        </w:tc>
        <w:tc>
          <w:tcPr>
            <w:tcW w:type="dxa" w:w="2160"/>
          </w:tcPr>
          <w:p>
            <w:r>
              <w:t>System Admin</w:t>
            </w:r>
          </w:p>
        </w:tc>
      </w:tr>
      <w:tr>
        <w:tc>
          <w:tcPr>
            <w:tcW w:type="dxa" w:w="2160"/>
          </w:tcPr>
          <w:p>
            <w:r>
              <w:t>Manage Roles</w:t>
            </w:r>
          </w:p>
        </w:tc>
        <w:tc>
          <w:tcPr>
            <w:tcW w:type="dxa" w:w="2160"/>
          </w:tcPr>
          <w:p>
            <w:r>
              <w:t>Click 'Role Management'</w:t>
            </w:r>
          </w:p>
        </w:tc>
        <w:tc>
          <w:tcPr>
            <w:tcW w:type="dxa" w:w="2160"/>
          </w:tcPr>
          <w:p>
            <w:r>
              <w:t>Create/edit/delete roles</w:t>
            </w:r>
          </w:p>
        </w:tc>
        <w:tc>
          <w:tcPr>
            <w:tcW w:type="dxa" w:w="2160"/>
          </w:tcPr>
          <w:p>
            <w:r>
              <w:t>System Admin</w:t>
            </w:r>
          </w:p>
        </w:tc>
      </w:tr>
      <w:tr>
        <w:tc>
          <w:tcPr>
            <w:tcW w:type="dxa" w:w="2160"/>
          </w:tcPr>
          <w:p>
            <w:r>
              <w:t>Configure Approval Matrix</w:t>
            </w:r>
          </w:p>
        </w:tc>
        <w:tc>
          <w:tcPr>
            <w:tcW w:type="dxa" w:w="2160"/>
          </w:tcPr>
          <w:p>
            <w:r>
              <w:t>Click 'Approvals'</w:t>
            </w:r>
          </w:p>
        </w:tc>
        <w:tc>
          <w:tcPr>
            <w:tcW w:type="dxa" w:w="2160"/>
          </w:tcPr>
          <w:p>
            <w:r>
              <w:t>Set approval rules</w:t>
            </w:r>
          </w:p>
        </w:tc>
        <w:tc>
          <w:tcPr>
            <w:tcW w:type="dxa" w:w="2160"/>
          </w:tcPr>
          <w:p>
            <w:r>
              <w:t>System Admin</w:t>
            </w:r>
          </w:p>
        </w:tc>
      </w:tr>
      <w:tr>
        <w:tc>
          <w:tcPr>
            <w:tcW w:type="dxa" w:w="2160"/>
          </w:tcPr>
          <w:p>
            <w:r>
              <w:t>Configure SLA</w:t>
            </w:r>
          </w:p>
        </w:tc>
        <w:tc>
          <w:tcPr>
            <w:tcW w:type="dxa" w:w="2160"/>
          </w:tcPr>
          <w:p>
            <w:r>
              <w:t>Click 'SLA Settings'</w:t>
            </w:r>
          </w:p>
        </w:tc>
        <w:tc>
          <w:tcPr>
            <w:tcW w:type="dxa" w:w="2160"/>
          </w:tcPr>
          <w:p>
            <w:r>
              <w:t>Set approval timeframes</w:t>
            </w:r>
          </w:p>
        </w:tc>
        <w:tc>
          <w:tcPr>
            <w:tcW w:type="dxa" w:w="2160"/>
          </w:tcPr>
          <w:p>
            <w:r>
              <w:t>System Admin</w:t>
            </w:r>
          </w:p>
        </w:tc>
      </w:tr>
      <w:tr>
        <w:tc>
          <w:tcPr>
            <w:tcW w:type="dxa" w:w="2160"/>
          </w:tcPr>
          <w:p>
            <w:r>
              <w:t>Configure Notifications</w:t>
            </w:r>
          </w:p>
        </w:tc>
        <w:tc>
          <w:tcPr>
            <w:tcW w:type="dxa" w:w="2160"/>
          </w:tcPr>
          <w:p>
            <w:r>
              <w:t>Click 'Notifications'</w:t>
            </w:r>
          </w:p>
        </w:tc>
        <w:tc>
          <w:tcPr>
            <w:tcW w:type="dxa" w:w="2160"/>
          </w:tcPr>
          <w:p>
            <w:r>
              <w:t>Set notification rules</w:t>
            </w:r>
          </w:p>
        </w:tc>
        <w:tc>
          <w:tcPr>
            <w:tcW w:type="dxa" w:w="2160"/>
          </w:tcPr>
          <w:p>
            <w:r>
              <w:t>System Admin</w:t>
            </w:r>
          </w:p>
        </w:tc>
      </w:tr>
      <w:tr>
        <w:tc>
          <w:tcPr>
            <w:tcW w:type="dxa" w:w="2160"/>
          </w:tcPr>
          <w:p>
            <w:r>
              <w:t>View Audit Log</w:t>
            </w:r>
          </w:p>
        </w:tc>
        <w:tc>
          <w:tcPr>
            <w:tcW w:type="dxa" w:w="2160"/>
          </w:tcPr>
          <w:p>
            <w:r>
              <w:t>Click 'Audit Log'</w:t>
            </w:r>
          </w:p>
        </w:tc>
        <w:tc>
          <w:tcPr>
            <w:tcW w:type="dxa" w:w="2160"/>
          </w:tcPr>
          <w:p>
            <w:r>
              <w:t>Display system actions</w:t>
            </w:r>
          </w:p>
        </w:tc>
        <w:tc>
          <w:tcPr>
            <w:tcW w:type="dxa" w:w="2160"/>
          </w:tcPr>
          <w:p>
            <w:r>
              <w:t>System Admin</w:t>
            </w:r>
          </w:p>
        </w:tc>
      </w:tr>
      <w:tr>
        <w:tc>
          <w:tcPr>
            <w:tcW w:type="dxa" w:w="2160"/>
          </w:tcPr>
          <w:p>
            <w:r>
              <w:t>Export Audit Log</w:t>
            </w:r>
          </w:p>
        </w:tc>
        <w:tc>
          <w:tcPr>
            <w:tcW w:type="dxa" w:w="2160"/>
          </w:tcPr>
          <w:p>
            <w:r>
              <w:t>Click 'Export'</w:t>
            </w:r>
          </w:p>
        </w:tc>
        <w:tc>
          <w:tcPr>
            <w:tcW w:type="dxa" w:w="2160"/>
          </w:tcPr>
          <w:p>
            <w:r>
              <w:t>Generate audit report</w:t>
            </w:r>
          </w:p>
        </w:tc>
        <w:tc>
          <w:tcPr>
            <w:tcW w:type="dxa" w:w="2160"/>
          </w:tcPr>
          <w:p>
            <w:r>
              <w:t>System Admin</w:t>
            </w:r>
          </w:p>
        </w:tc>
      </w:tr>
      <w:tr>
        <w:tc>
          <w:tcPr>
            <w:tcW w:type="dxa" w:w="2160"/>
          </w:tcPr>
          <w:p>
            <w:r>
              <w:t>Check Integration Status</w:t>
            </w:r>
          </w:p>
        </w:tc>
        <w:tc>
          <w:tcPr>
            <w:tcW w:type="dxa" w:w="2160"/>
          </w:tcPr>
          <w:p>
            <w:r>
              <w:t>Click 'Integrations'</w:t>
            </w:r>
          </w:p>
        </w:tc>
        <w:tc>
          <w:tcPr>
            <w:tcW w:type="dxa" w:w="2160"/>
          </w:tcPr>
          <w:p>
            <w:r>
              <w:t>View system health</w:t>
            </w:r>
          </w:p>
        </w:tc>
        <w:tc>
          <w:tcPr>
            <w:tcW w:type="dxa" w:w="2160"/>
          </w:tcPr>
          <w:p>
            <w:r>
              <w:t>System Admin</w:t>
            </w:r>
          </w:p>
        </w:tc>
      </w:tr>
      <w:tr>
        <w:tc>
          <w:tcPr>
            <w:tcW w:type="dxa" w:w="2160"/>
          </w:tcPr>
          <w:p>
            <w:r>
              <w:t>Retry Failed Sync</w:t>
            </w:r>
          </w:p>
        </w:tc>
        <w:tc>
          <w:tcPr>
            <w:tcW w:type="dxa" w:w="2160"/>
          </w:tcPr>
          <w:p>
            <w:r>
              <w:t>Click 'Retry'</w:t>
            </w:r>
          </w:p>
        </w:tc>
        <w:tc>
          <w:tcPr>
            <w:tcW w:type="dxa" w:w="2160"/>
          </w:tcPr>
          <w:p>
            <w:r>
              <w:t>Manually retry integration</w:t>
            </w:r>
          </w:p>
        </w:tc>
        <w:tc>
          <w:tcPr>
            <w:tcW w:type="dxa" w:w="2160"/>
          </w:tcPr>
          <w:p>
            <w:r>
              <w:t>System Admin</w:t>
            </w:r>
          </w:p>
        </w:tc>
      </w:tr>
    </w:tbl>
    <w:p>
      <w:pPr>
        <w:pStyle w:val="Heading2"/>
      </w:pPr>
      <w:r>
        <w:rPr>
          <w:color w:val="4A6FA5"/>
        </w:rPr>
        <w:t>Navigation Rules</w:t>
      </w:r>
    </w:p>
    <w:p>
      <w:r>
        <w:t>Breadcrumb: Dashboard &gt; Administration. Tabs for each admin function. Back to Dashboard.</w:t>
      </w:r>
    </w:p>
    <w:p>
      <w:pPr>
        <w:pStyle w:val="Heading2"/>
      </w:pPr>
      <w:r>
        <w:rPr>
          <w:color w:val="4A6FA5"/>
        </w:rPr>
        <w:t>Business Rules &amp; Validation</w:t>
      </w:r>
    </w:p>
    <w:p>
      <w:pPr>
        <w:pStyle w:val="ListBullet"/>
      </w:pPr>
      <w:r>
        <w:t>User role determines available modules and actions</w:t>
      </w:r>
    </w:p>
    <w:p>
      <w:pPr>
        <w:pStyle w:val="ListBullet"/>
      </w:pPr>
      <w:r>
        <w:t>Approval matrix cascading: if approver 1 unavailable, escalates to approver 2</w:t>
      </w:r>
    </w:p>
    <w:p>
      <w:pPr>
        <w:pStyle w:val="ListBullet"/>
      </w:pPr>
      <w:r>
        <w:t>Only System Admin can create/deactivate users and assign roles</w:t>
      </w:r>
    </w:p>
    <w:p>
      <w:pPr>
        <w:pStyle w:val="ListBullet"/>
      </w:pPr>
      <w:r>
        <w:t>Role/permission changes apply immediately to all users with that role</w:t>
      </w:r>
    </w:p>
    <w:p>
      <w:pPr>
        <w:pStyle w:val="ListBullet"/>
      </w:pPr>
      <w:r>
        <w:t>SLA escalation: email sent if approaching SLA (default 1 day before)</w:t>
      </w:r>
    </w:p>
    <w:p>
      <w:pPr>
        <w:pStyle w:val="ListBullet"/>
      </w:pPr>
      <w:r>
        <w:t>Audit log: all create/update/delete operations logged automatically</w:t>
      </w:r>
    </w:p>
    <w:p>
      <w:pPr>
        <w:pStyle w:val="ListBullet"/>
      </w:pPr>
      <w:r>
        <w:t>Integration errors trigger alert to IT admin; retry mechanism built-in</w:t>
      </w:r>
    </w:p>
    <w:p>
      <w:pPr>
        <w:pStyle w:val="ListBullet"/>
      </w:pPr>
      <w:r>
        <w:t>Password reset and MFA configuration managed through system</w:t>
      </w:r>
    </w:p>
    <w:p>
      <w:pPr>
        <w:pStyle w:val="Heading2"/>
      </w:pPr>
      <w:r>
        <w:rPr>
          <w:color w:val="4A6FA5"/>
        </w:rPr>
        <w:t>Related Process Flows</w:t>
      </w:r>
    </w:p>
    <w:p>
      <w:pPr>
        <w:pStyle w:val="ListBullet"/>
      </w:pPr>
      <w:r>
        <w:t>PF-050: User Administration</w:t>
      </w:r>
    </w:p>
    <w:p>
      <w:pPr>
        <w:pStyle w:val="ListBullet"/>
      </w:pPr>
      <w:r>
        <w:t>PF-051: Role Management</w:t>
      </w:r>
    </w:p>
    <w:p>
      <w:pPr>
        <w:pStyle w:val="ListBullet"/>
      </w:pPr>
      <w:r>
        <w:t>PF-052: System Configuration</w:t>
      </w:r>
    </w:p>
    <w:p>
      <w:pPr>
        <w:pStyle w:val="Heading2"/>
      </w:pPr>
      <w:r>
        <w:rPr>
          <w:color w:val="4A6FA5"/>
        </w:rPr>
        <w:t>Process Integration Requirements</w:t>
      </w:r>
    </w:p>
    <w:p>
      <w:pPr>
        <w:pStyle w:val="ListBullet"/>
      </w:pPr>
      <w:r>
        <w:t>Integrates with identity management system</w:t>
      </w:r>
    </w:p>
    <w:p>
      <w:pPr>
        <w:pStyle w:val="ListBullet"/>
      </w:pPr>
      <w:r>
        <w:t>Integrates with role-based access control</w:t>
      </w:r>
    </w:p>
    <w:p>
      <w:pPr>
        <w:pStyle w:val="ListBullet"/>
      </w:pPr>
      <w:r>
        <w:t>Integrates with audit logging system</w:t>
      </w:r>
    </w:p>
    <w:p>
      <w:pPr>
        <w:pStyle w:val="ListBullet"/>
      </w:pPr>
      <w:r>
        <w:t>Integrates with integration/API framework</w:t>
      </w:r>
    </w:p>
    <w:p>
      <w:r>
        <w:br w:type="page"/>
      </w:r>
    </w:p>
    <w:p>
      <w:pPr>
        <w:pStyle w:val="Heading1"/>
      </w:pPr>
      <w:r>
        <w:rPr>
          <w:color w:val="1B2A4A"/>
        </w:rPr>
        <w:t>Contractual Sign-Off &amp; Acceptance</w:t>
      </w:r>
    </w:p>
    <w:p>
      <w:r>
        <w:t>By signature below, both parties acknowledge, confirm, and accept the UI Specifications outlined in this contractual deliverable. This sign-off constitutes binding acceptance of the UI baseline for Phase 1 platform configuration and implementation, as required by SOW Clause 5.1 and the Master Services Agreement between the parties.</w:t>
      </w:r>
    </w:p>
    <w:p/>
    <w:p>
      <w:pPr>
        <w:pStyle w:val="Heading2"/>
      </w:pPr>
      <w:r>
        <w:rPr>
          <w:color w:val="4A6FA5"/>
        </w:rPr>
        <w:t>HAI (Employer's Representative) Acceptance</w:t>
      </w:r>
    </w:p>
    <w:tbl>
      <w:tblPr>
        <w:tblStyle w:val="LightGrid-Accent1"/>
        <w:tblW w:type="auto" w:w="0"/>
        <w:tblLook w:firstColumn="1" w:firstRow="1" w:lastColumn="0" w:lastRow="0" w:noHBand="0" w:noVBand="1" w:val="04A0"/>
      </w:tblPr>
      <w:tblGrid>
        <w:gridCol w:w="4320"/>
        <w:gridCol w:w="4320"/>
      </w:tblGrid>
      <w:tr>
        <w:tc>
          <w:tcPr>
            <w:tcW w:type="dxa" w:w="4320"/>
            <w:shd w:fill="D6E4F0"/>
          </w:tcPr>
          <w:p>
            <w:r>
              <w:rPr>
                <w:b/>
              </w:rPr>
              <w:t>Item</w:t>
            </w:r>
          </w:p>
        </w:tc>
        <w:tc>
          <w:tcPr>
            <w:tcW w:type="dxa" w:w="4320"/>
            <w:shd w:fill="D6E4F0"/>
          </w:tcPr>
          <w:p>
            <w:r>
              <w:rPr>
                <w:b/>
              </w:rPr>
              <w:t>Details</w:t>
            </w:r>
          </w:p>
        </w:tc>
      </w:tr>
      <w:tr>
        <w:tc>
          <w:tcPr>
            <w:tcW w:type="dxa" w:w="4320"/>
          </w:tcPr>
          <w:p>
            <w:r>
              <w:t>Authorized Representative</w:t>
            </w:r>
          </w:p>
        </w:tc>
        <w:tc>
          <w:tcPr>
            <w:tcW w:type="dxa" w:w="4320"/>
          </w:tcPr>
          <w:p>
            <w:r>
              <w:t>[Name &amp; Title]</w:t>
            </w:r>
          </w:p>
        </w:tc>
      </w:tr>
      <w:tr>
        <w:tc>
          <w:tcPr>
            <w:tcW w:type="dxa" w:w="4320"/>
          </w:tcPr>
          <w:p>
            <w:r>
              <w:t>Signature</w:t>
            </w:r>
          </w:p>
        </w:tc>
        <w:tc>
          <w:tcPr>
            <w:tcW w:type="dxa" w:w="4320"/>
          </w:tcPr>
          <w:p>
            <w:r>
              <w:t>_________________________</w:t>
            </w:r>
          </w:p>
        </w:tc>
      </w:tr>
      <w:tr>
        <w:tc>
          <w:tcPr>
            <w:tcW w:type="dxa" w:w="4320"/>
          </w:tcPr>
          <w:p>
            <w:r>
              <w:t>Date</w:t>
            </w:r>
          </w:p>
        </w:tc>
        <w:tc>
          <w:tcPr>
            <w:tcW w:type="dxa" w:w="4320"/>
          </w:tcPr>
          <w:p>
            <w:r>
              <w:t>_________________________</w:t>
            </w:r>
          </w:p>
        </w:tc>
      </w:tr>
      <w:tr>
        <w:tc>
          <w:tcPr>
            <w:tcW w:type="dxa" w:w="4320"/>
          </w:tcPr>
          <w:p>
            <w:r>
              <w:t>Approval Status</w:t>
            </w:r>
          </w:p>
        </w:tc>
        <w:tc>
          <w:tcPr>
            <w:tcW w:type="dxa" w:w="4320"/>
          </w:tcPr>
          <w:p>
            <w:r>
              <w:t>APPROVED / NOT APPROVED / APPROVED WITH CONDITIONS</w:t>
            </w:r>
          </w:p>
        </w:tc>
      </w:tr>
    </w:tbl>
    <w:p/>
    <w:p/>
    <w:p>
      <w:pPr>
        <w:pStyle w:val="Heading2"/>
      </w:pPr>
      <w:r>
        <w:rPr>
          <w:color w:val="4A6FA5"/>
        </w:rPr>
        <w:t>SkyStruct Technologies (Service Provider) Acknowledgment</w:t>
      </w:r>
    </w:p>
    <w:tbl>
      <w:tblPr>
        <w:tblStyle w:val="LightGrid-Accent1"/>
        <w:tblW w:type="auto" w:w="0"/>
        <w:tblLook w:firstColumn="1" w:firstRow="1" w:lastColumn="0" w:lastRow="0" w:noHBand="0" w:noVBand="1" w:val="04A0"/>
      </w:tblPr>
      <w:tblGrid>
        <w:gridCol w:w="4320"/>
        <w:gridCol w:w="4320"/>
      </w:tblGrid>
      <w:tr>
        <w:tc>
          <w:tcPr>
            <w:tcW w:type="dxa" w:w="4320"/>
            <w:shd w:fill="D6E4F0"/>
          </w:tcPr>
          <w:p>
            <w:r>
              <w:rPr>
                <w:b/>
              </w:rPr>
              <w:t>Item</w:t>
            </w:r>
          </w:p>
        </w:tc>
        <w:tc>
          <w:tcPr>
            <w:tcW w:type="dxa" w:w="4320"/>
            <w:shd w:fill="D6E4F0"/>
          </w:tcPr>
          <w:p>
            <w:r>
              <w:rPr>
                <w:b/>
              </w:rPr>
              <w:t>Details</w:t>
            </w:r>
          </w:p>
        </w:tc>
      </w:tr>
      <w:tr>
        <w:tc>
          <w:tcPr>
            <w:tcW w:type="dxa" w:w="4320"/>
          </w:tcPr>
          <w:p>
            <w:r>
              <w:t>Authorized Representative</w:t>
            </w:r>
          </w:p>
        </w:tc>
        <w:tc>
          <w:tcPr>
            <w:tcW w:type="dxa" w:w="4320"/>
          </w:tcPr>
          <w:p>
            <w:r>
              <w:t>[Name &amp; Title]</w:t>
            </w:r>
          </w:p>
        </w:tc>
      </w:tr>
      <w:tr>
        <w:tc>
          <w:tcPr>
            <w:tcW w:type="dxa" w:w="4320"/>
          </w:tcPr>
          <w:p>
            <w:r>
              <w:t>Signature</w:t>
            </w:r>
          </w:p>
        </w:tc>
        <w:tc>
          <w:tcPr>
            <w:tcW w:type="dxa" w:w="4320"/>
          </w:tcPr>
          <w:p>
            <w:r>
              <w:t>_________________________</w:t>
            </w:r>
          </w:p>
        </w:tc>
      </w:tr>
      <w:tr>
        <w:tc>
          <w:tcPr>
            <w:tcW w:type="dxa" w:w="4320"/>
          </w:tcPr>
          <w:p>
            <w:r>
              <w:t>Date</w:t>
            </w:r>
          </w:p>
        </w:tc>
        <w:tc>
          <w:tcPr>
            <w:tcW w:type="dxa" w:w="4320"/>
          </w:tcPr>
          <w:p>
            <w:r>
              <w:t>_________________________</w:t>
            </w:r>
          </w:p>
        </w:tc>
      </w:tr>
      <w:tr>
        <w:tc>
          <w:tcPr>
            <w:tcW w:type="dxa" w:w="4320"/>
          </w:tcPr>
          <w:p>
            <w:r>
              <w:t>Acknowledgment</w:t>
            </w:r>
          </w:p>
        </w:tc>
        <w:tc>
          <w:tcPr>
            <w:tcW w:type="dxa" w:w="4320"/>
          </w:tcPr>
          <w:p>
            <w:r>
              <w:t>SkyStruct acknowledges receipt and acceptance of these specifications</w:t>
            </w:r>
          </w:p>
        </w:tc>
      </w:tr>
    </w:tbl>
    <w:p/>
    <w:p>
      <w:r>
        <w:br w:type="page"/>
      </w:r>
    </w:p>
    <w:p>
      <w:pPr>
        <w:pStyle w:val="Heading1"/>
      </w:pPr>
      <w:r>
        <w:rPr>
          <w:color w:val="1B2A4A"/>
        </w:rPr>
        <w:t>Terms &amp; Conditions</w:t>
      </w:r>
    </w:p>
    <w:p>
      <w:pPr>
        <w:pStyle w:val="Heading2"/>
      </w:pPr>
      <w:r>
        <w:rPr>
          <w:color w:val="4A6FA5"/>
        </w:rPr>
        <w:t>1. Binding Nature of Specifications</w:t>
      </w:r>
    </w:p>
    <w:p>
      <w:r>
        <w:t>These UI Specifications are contractually binding on both HAI (Employer's Representative) and SkyStruct Technologies (Service Provider). Any deviations or modifications require written Change Request and formal approval by both parties.</w:t>
      </w:r>
    </w:p>
    <w:p>
      <w:pPr>
        <w:pStyle w:val="Heading2"/>
      </w:pPr>
      <w:r>
        <w:rPr>
          <w:color w:val="4A6FA5"/>
        </w:rPr>
        <w:t>2. Acceptance Criteria &amp; UAT</w:t>
      </w:r>
    </w:p>
    <w:p>
      <w:r>
        <w:t>Delivery of each screen specification shall be subject to User Acceptance Testing (UAT) per the acceptance test references listed for each screen. Satisfactory completion of all acceptance tests is a prerequisite for screen sign-off and Phase 1 milestone acceptance.</w:t>
      </w:r>
    </w:p>
    <w:p>
      <w:pPr>
        <w:pStyle w:val="Heading2"/>
      </w:pPr>
      <w:r>
        <w:rPr>
          <w:color w:val="4A6FA5"/>
        </w:rPr>
        <w:t>3. Change Management</w:t>
      </w:r>
    </w:p>
    <w:p>
      <w:r>
        <w:t>Any requested changes, enhancements, or deviations from the specifications outlined herein shall be submitted via formal Change Request in accordance with Clause 10 of the Master Services Agreement. Change Requests shall be reviewed, approved, and implemented only upon mutual written agreement of the parties and issuance of a formal Change Order.</w:t>
      </w:r>
    </w:p>
    <w:p>
      <w:pPr>
        <w:pStyle w:val="Heading2"/>
      </w:pPr>
      <w:r>
        <w:rPr>
          <w:color w:val="4A6FA5"/>
        </w:rPr>
        <w:t>4. Non-Compliance &amp; Remediation</w:t>
      </w:r>
    </w:p>
    <w:p>
      <w:r>
        <w:t>Failure by SkyStruct to deliver screens in accordance with these specifications shall be considered non-performance under the Master Services Agreement. HAI reserves the right to reject non-compliant deliverables, withhold payments, and require immediate remediation at no additional cost to HAI. Persistent non-compliance may be grounds for termination of the engagement in accordance with Clause 12 of the Master Services Agreement.</w:t>
      </w:r>
    </w:p>
    <w:p>
      <w:pPr>
        <w:pStyle w:val="Heading2"/>
      </w:pPr>
      <w:r>
        <w:rPr>
          <w:color w:val="4A6FA5"/>
        </w:rPr>
        <w:t>5. Audit &amp; Compliance</w:t>
      </w:r>
    </w:p>
    <w:p>
      <w:r>
        <w:t>SkyStruct shall maintain detailed configuration records documenting all UI implementations and shall provide audit trail evidence upon request. All configurations shall comply with applicable industry standards, regulatory requirements, and HAI's security and data governance policies.</w:t>
      </w:r>
    </w:p>
    <w:p>
      <w:pPr>
        <w:pStyle w:val="Heading2"/>
      </w:pPr>
      <w:r>
        <w:rPr>
          <w:color w:val="4A6FA5"/>
        </w:rPr>
        <w:t>6. Confidentiality</w:t>
      </w:r>
    </w:p>
    <w:p>
      <w:r>
        <w:t>This document is classified as CONFIDENTIAL — CONTRACTUAL. Neither party shall disclose the contents hereof to any third party without prior written consent, except as required by applicable law or to authorized agents under applicable non-disclosure obligations.</w:t>
      </w:r>
    </w:p>
    <w:p>
      <w:pPr>
        <w:pStyle w:val="Heading2"/>
      </w:pPr>
      <w:r>
        <w:rPr>
          <w:color w:val="4A6FA5"/>
        </w:rPr>
        <w:t>7. Interpretation &amp; Precedence</w:t>
      </w:r>
    </w:p>
    <w:p>
      <w:r>
        <w:t>In the event of conflict between these UI Specifications and other project documents, the following order of precedence shall apply: (1) Master Services Agreement, (2) SOW, (3) This UI Specifications document, (4) General terms. These specifications shall be interpreted in accordance with applicable laws and the principle of good faith.</w:t>
      </w:r>
    </w:p>
    <w:p>
      <w:pPr>
        <w:pStyle w:val="Heading2"/>
      </w:pPr>
      <w:r>
        <w:rPr>
          <w:color w:val="4A6FA5"/>
        </w:rPr>
        <w:t>8. Document Control &amp; Updates</w:t>
      </w:r>
    </w:p>
    <w:p>
      <w:r>
        <w:t>This document reference is HAI-SS-UIW-2026-001-C, Version 1.0, dated 28 February 2026. Future updates or revisions shall be issued with incremented version numbers and shall require sign-off by both parties to become effective.</w:t>
      </w:r>
    </w:p>
    <w:p>
      <w:r>
        <w:br w:type="page"/>
      </w:r>
    </w:p>
    <w:p>
      <w:pPr>
        <w:pStyle w:val="Heading1"/>
      </w:pPr>
      <w:r>
        <w:rPr>
          <w:color w:val="1B2A4A"/>
        </w:rPr>
        <w:t>Document Control &amp; Closure</w:t>
      </w:r>
    </w:p>
    <w:tbl>
      <w:tblPr>
        <w:tblStyle w:val="LightGrid-Accent1"/>
        <w:tblW w:type="auto" w:w="0"/>
        <w:tblLook w:firstColumn="1" w:firstRow="1" w:lastColumn="0" w:lastRow="0" w:noHBand="0" w:noVBand="1" w:val="04A0"/>
      </w:tblPr>
      <w:tblGrid>
        <w:gridCol w:w="4320"/>
        <w:gridCol w:w="4320"/>
      </w:tblGrid>
      <w:tr>
        <w:tc>
          <w:tcPr>
            <w:tcW w:type="dxa" w:w="4320"/>
            <w:shd w:fill="D6E4F0"/>
          </w:tcPr>
          <w:p>
            <w:r>
              <w:rPr>
                <w:b/>
              </w:rPr>
              <w:t>Item</w:t>
            </w:r>
          </w:p>
        </w:tc>
        <w:tc>
          <w:tcPr>
            <w:tcW w:type="dxa" w:w="4320"/>
            <w:shd w:fill="D6E4F0"/>
          </w:tcPr>
          <w:p>
            <w:r>
              <w:rPr>
                <w:b/>
              </w:rPr>
              <w:t>Value</w:t>
            </w:r>
          </w:p>
        </w:tc>
      </w:tr>
      <w:tr>
        <w:tc>
          <w:tcPr>
            <w:tcW w:type="dxa" w:w="4320"/>
          </w:tcPr>
          <w:p>
            <w:r>
              <w:t>Document Reference</w:t>
            </w:r>
          </w:p>
        </w:tc>
        <w:tc>
          <w:tcPr>
            <w:tcW w:type="dxa" w:w="4320"/>
          </w:tcPr>
          <w:p>
            <w:r>
              <w:t>HAI-SS-UIW-2026-001-C</w:t>
            </w:r>
          </w:p>
        </w:tc>
      </w:tr>
      <w:tr>
        <w:tc>
          <w:tcPr>
            <w:tcW w:type="dxa" w:w="4320"/>
          </w:tcPr>
          <w:p>
            <w:r>
              <w:t>Version</w:t>
            </w:r>
          </w:p>
        </w:tc>
        <w:tc>
          <w:tcPr>
            <w:tcW w:type="dxa" w:w="4320"/>
          </w:tcPr>
          <w:p>
            <w:r>
              <w:t>1.0 CONTRACTUAL</w:t>
            </w:r>
          </w:p>
        </w:tc>
      </w:tr>
      <w:tr>
        <w:tc>
          <w:tcPr>
            <w:tcW w:type="dxa" w:w="4320"/>
          </w:tcPr>
          <w:p>
            <w:r>
              <w:t>Date</w:t>
            </w:r>
          </w:p>
        </w:tc>
        <w:tc>
          <w:tcPr>
            <w:tcW w:type="dxa" w:w="4320"/>
          </w:tcPr>
          <w:p>
            <w:r>
              <w:t>28 February 2026</w:t>
            </w:r>
          </w:p>
        </w:tc>
      </w:tr>
      <w:tr>
        <w:tc>
          <w:tcPr>
            <w:tcW w:type="dxa" w:w="4320"/>
          </w:tcPr>
          <w:p>
            <w:r>
              <w:t>Classification</w:t>
            </w:r>
          </w:p>
        </w:tc>
        <w:tc>
          <w:tcPr>
            <w:tcW w:type="dxa" w:w="4320"/>
          </w:tcPr>
          <w:p>
            <w:r>
              <w:t>CONFIDENTIAL — CONTRACTUAL</w:t>
            </w:r>
          </w:p>
        </w:tc>
      </w:tr>
      <w:tr>
        <w:tc>
          <w:tcPr>
            <w:tcW w:type="dxa" w:w="4320"/>
          </w:tcPr>
          <w:p>
            <w:r>
              <w:t>Prepared By</w:t>
            </w:r>
          </w:p>
        </w:tc>
        <w:tc>
          <w:tcPr>
            <w:tcW w:type="dxa" w:w="4320"/>
          </w:tcPr>
          <w:p>
            <w:r>
              <w:t>HAI Project Controls &amp; Architecture</w:t>
            </w:r>
          </w:p>
        </w:tc>
      </w:tr>
      <w:tr>
        <w:tc>
          <w:tcPr>
            <w:tcW w:type="dxa" w:w="4320"/>
          </w:tcPr>
          <w:p>
            <w:r>
              <w:t>Applicable Agreement</w:t>
            </w:r>
          </w:p>
        </w:tc>
        <w:tc>
          <w:tcPr>
            <w:tcW w:type="dxa" w:w="4320"/>
          </w:tcPr>
          <w:p>
            <w:r>
              <w:t>Master Services Agreement + SOW No. 1</w:t>
            </w:r>
          </w:p>
        </w:tc>
      </w:tr>
      <w:tr>
        <w:tc>
          <w:tcPr>
            <w:tcW w:type="dxa" w:w="4320"/>
          </w:tcPr>
          <w:p>
            <w:r>
              <w:t>Related Deliverables</w:t>
            </w:r>
          </w:p>
        </w:tc>
        <w:tc>
          <w:tcPr>
            <w:tcW w:type="dxa" w:w="4320"/>
          </w:tcPr>
          <w:p>
            <w:r>
              <w:t>Implementation Roadmap, Process Flow Definitions, Test Plans</w:t>
            </w:r>
          </w:p>
        </w:tc>
      </w:tr>
    </w:tbl>
    <w:p/>
    <w:p>
      <w:pPr>
        <w:jc w:val="center"/>
      </w:pPr>
      <w:r>
        <w:rPr>
          <w:b/>
          <w:color w:val="1B2A4A"/>
          <w:sz w:val="28"/>
        </w:rPr>
        <w:t>END OF DOCUMENT</w:t>
      </w:r>
    </w:p>
    <w:p/>
    <w:p>
      <w:pPr>
        <w:jc w:val="center"/>
      </w:pPr>
      <w:r>
        <w:rPr>
          <w:i/>
          <w:sz w:val="18"/>
        </w:rPr>
        <w:t>This contractual document contains binding specifications for the HAI-SkyStruct Platform UI configuration. Unauthorized reproduction or distribution is prohibited.</w:t>
      </w:r>
    </w:p>
    <w:sectPr w:rsidR="00FC693F" w:rsidRPr="0006063C" w:rsidSect="00034616">
      <w:headerReference w:type="default" r:id="rId9"/>
      <w:headerReference w:type="first" r:id="rId10"/>
      <w:footerReference w:type="defaul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