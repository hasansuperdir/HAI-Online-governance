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REQUEST FOR</w:t>
              <w:br/>
              <w:t>INFORMATION (RFI)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[Project]-RFI-[Seq]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[Project]-RFI-[Seq]</w:t>
      </w:r>
    </w:p>
    <w:p>
      <w:r>
        <w:rPr>
          <w:b/>
          <w:color w:val="1E2761"/>
          <w:sz w:val="20"/>
        </w:rPr>
        <w:t>Subject: RFI No. [X]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We request clarification / information on the following matter:</w:t>
      </w:r>
    </w:p>
    <w:p/>
    <w:p>
      <w:r>
        <w:rPr>
          <w:color w:val="666666"/>
          <w:sz w:val="18"/>
        </w:rPr>
        <w:t>1. SUBJECT:</w:t>
      </w:r>
    </w:p>
    <w:p>
      <w:r>
        <w:rPr>
          <w:color w:val="666666"/>
          <w:sz w:val="18"/>
        </w:rPr>
        <w:t xml:space="preserve">   [Describe the subject requiring clarification]</w:t>
      </w:r>
    </w:p>
    <w:p/>
    <w:p>
      <w:r>
        <w:rPr>
          <w:color w:val="666666"/>
          <w:sz w:val="18"/>
        </w:rPr>
        <w:t>2. REFERENCE DOCUMENTS:</w:t>
      </w:r>
    </w:p>
    <w:p>
      <w:r>
        <w:rPr>
          <w:color w:val="666666"/>
          <w:sz w:val="18"/>
        </w:rPr>
        <w:t xml:space="preserve">   Drawing No: ________________________________</w:t>
      </w:r>
    </w:p>
    <w:p>
      <w:r>
        <w:rPr>
          <w:color w:val="666666"/>
          <w:sz w:val="18"/>
        </w:rPr>
        <w:t xml:space="preserve">   Specification Section: ________________________________</w:t>
      </w:r>
    </w:p>
    <w:p>
      <w:r>
        <w:rPr>
          <w:color w:val="666666"/>
          <w:sz w:val="18"/>
        </w:rPr>
        <w:t xml:space="preserve">   Other Reference: ________________________________</w:t>
      </w:r>
    </w:p>
    <w:p/>
    <w:p>
      <w:r>
        <w:rPr>
          <w:color w:val="666666"/>
          <w:sz w:val="18"/>
        </w:rPr>
        <w:t>3. DETAILED QUESTION:</w:t>
      </w:r>
    </w:p>
    <w:p>
      <w:r>
        <w:rPr>
          <w:color w:val="666666"/>
          <w:sz w:val="18"/>
        </w:rPr>
        <w:t xml:space="preserve">   [State your question clearly and precisely]</w:t>
      </w:r>
    </w:p>
    <w:p/>
    <w:p>
      <w:r>
        <w:rPr>
          <w:color w:val="666666"/>
          <w:sz w:val="18"/>
        </w:rPr>
        <w:t>4. SUGGESTED ANSWER (if any):</w:t>
      </w:r>
    </w:p>
    <w:p>
      <w:r>
        <w:rPr>
          <w:color w:val="666666"/>
          <w:sz w:val="18"/>
        </w:rPr>
        <w:t xml:space="preserve">   [Provide your proposed solution, if applicable]</w:t>
      </w:r>
    </w:p>
    <w:p/>
    <w:p>
      <w:r>
        <w:rPr>
          <w:color w:val="666666"/>
          <w:sz w:val="18"/>
        </w:rPr>
        <w:t>5. IMPACT IF NOT RESOLVED:</w:t>
      </w:r>
    </w:p>
    <w:p>
      <w:r>
        <w:rPr>
          <w:color w:val="666666"/>
          <w:sz w:val="18"/>
        </w:rPr>
        <w:t xml:space="preserve">   Programme Impact: [Yes/No — describe]</w:t>
      </w:r>
    </w:p>
    <w:p>
      <w:r>
        <w:rPr>
          <w:color w:val="666666"/>
          <w:sz w:val="18"/>
        </w:rPr>
        <w:t xml:space="preserve">   Cost Impact: [Yes/No — describe]</w:t>
      </w:r>
    </w:p>
    <w:p/>
    <w:p>
      <w:r>
        <w:rPr>
          <w:color w:val="666666"/>
          <w:sz w:val="18"/>
        </w:rPr>
        <w:t>6. RESPONSE REQUIRED BY: ___/___/______</w:t>
      </w:r>
    </w:p>
    <w:p/>
    <w:p>
      <w:r>
        <w:rPr>
          <w:color w:val="666666"/>
          <w:sz w:val="18"/>
        </w:rPr>
        <w:t>Your prompt response is appreciated to avoid delays to the programme.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