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INTERIM PAYMENT</w:t>
              <w:br/>
              <w:t>APPLICATION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[Project]-G-IPA-[Seq]-R0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______</w:t>
            </w:r>
          </w:p>
        </w:tc>
      </w:tr>
    </w:tbl>
    <w:p/>
    <w:p>
      <w:pPr>
        <w:pStyle w:val="Heading2"/>
      </w:pPr>
      <w:r>
        <w:t>TO:</w:t>
      </w:r>
    </w:p>
    <w:p>
      <w:r>
        <w:rPr>
          <w:sz w:val="18"/>
        </w:rPr>
        <w:t>Name: ________________________________</w:t>
      </w:r>
    </w:p>
    <w:p>
      <w:r>
        <w:rPr>
          <w:sz w:val="18"/>
        </w:rPr>
        <w:t>Position: _____________________________</w:t>
      </w:r>
    </w:p>
    <w:p>
      <w:r>
        <w:rPr>
          <w:sz w:val="18"/>
        </w:rPr>
        <w:t>Organisation: _________________________</w:t>
      </w:r>
    </w:p>
    <w:p>
      <w:r>
        <w:rPr>
          <w:sz w:val="18"/>
        </w:rPr>
        <w:t>Address: ______________________________</w:t>
      </w:r>
    </w:p>
    <w:p>
      <w:pPr>
        <w:pStyle w:val="Heading2"/>
      </w:pPr>
      <w:r>
        <w:t>FROM:</w:t>
      </w:r>
    </w:p>
    <w:p>
      <w:r>
        <w:rPr>
          <w:sz w:val="18"/>
        </w:rPr>
        <w:t>Name: ________________________________</w:t>
      </w:r>
    </w:p>
    <w:p>
      <w:r>
        <w:rPr>
          <w:sz w:val="18"/>
        </w:rPr>
        <w:t>Position: _____________________________</w:t>
      </w:r>
    </w:p>
    <w:p>
      <w:r>
        <w:rPr>
          <w:sz w:val="18"/>
        </w:rPr>
        <w:t>Organisation: HAI / ARADA Governance</w:t>
      </w:r>
    </w:p>
    <w:p>
      <w:r>
        <w:rPr>
          <w:sz w:val="18"/>
        </w:rPr>
        <w:t>Date: ___/___/______</w:t>
      </w:r>
    </w:p>
    <w:p>
      <w:r>
        <w:rPr>
          <w:sz w:val="18"/>
        </w:rPr>
        <w:t>Reference: [Project]-G-IPA-[Seq]-R0</w:t>
      </w:r>
    </w:p>
    <w:p>
      <w:r>
        <w:rPr>
          <w:b/>
          <w:color w:val="1E2761"/>
          <w:sz w:val="20"/>
        </w:rPr>
        <w:t>Subject: Interim Payment Application No. [X] — Period: [Month/Year]</w:t>
      </w:r>
    </w:p>
    <w:p/>
    <w:p>
      <w:r>
        <w:rPr>
          <w:color w:val="666666"/>
          <w:sz w:val="18"/>
        </w:rPr>
        <w:t>Dear Sir/Madam,</w:t>
      </w:r>
    </w:p>
    <w:p/>
    <w:p>
      <w:r>
        <w:rPr>
          <w:color w:val="666666"/>
          <w:sz w:val="18"/>
        </w:rPr>
        <w:t>In accordance with FIDIC 1999 Red Book, Clause 14.3 (Application for Interim Payment), we hereby submit our Interim Payment Application as follows:</w:t>
      </w:r>
    </w:p>
    <w:p/>
    <w:p>
      <w:r>
        <w:rPr>
          <w:color w:val="666666"/>
          <w:sz w:val="18"/>
        </w:rPr>
        <w:t>VALUATION PERIOD: ___/___/______ to ___/___/______</w:t>
      </w:r>
    </w:p>
    <w:p/>
    <w:p>
      <w:r>
        <w:rPr>
          <w:color w:val="666666"/>
          <w:sz w:val="18"/>
        </w:rPr>
        <w:t>SUMMARY:</w:t>
      </w:r>
    </w:p>
    <w:p>
      <w:r>
        <w:rPr>
          <w:color w:val="666666"/>
          <w:sz w:val="18"/>
        </w:rPr>
        <w:t xml:space="preserve">  a) Contract Sum:                        QAR ____________</w:t>
      </w:r>
    </w:p>
    <w:p>
      <w:r>
        <w:rPr>
          <w:color w:val="666666"/>
          <w:sz w:val="18"/>
        </w:rPr>
        <w:t xml:space="preserve">  b) Approved Variations:                  QAR ____________</w:t>
      </w:r>
    </w:p>
    <w:p>
      <w:r>
        <w:rPr>
          <w:color w:val="666666"/>
          <w:sz w:val="18"/>
        </w:rPr>
        <w:t xml:space="preserve">  c) Adjusted Contract Sum (a+b):          QAR ____________</w:t>
      </w:r>
    </w:p>
    <w:p>
      <w:r>
        <w:rPr>
          <w:color w:val="666666"/>
          <w:sz w:val="18"/>
        </w:rPr>
        <w:t xml:space="preserve">  d) Work Done to Date:                    QAR ____________</w:t>
      </w:r>
    </w:p>
    <w:p>
      <w:r>
        <w:rPr>
          <w:color w:val="666666"/>
          <w:sz w:val="18"/>
        </w:rPr>
        <w:t xml:space="preserve">  e) Materials on Site:                    QAR ____________</w:t>
      </w:r>
    </w:p>
    <w:p>
      <w:r>
        <w:rPr>
          <w:color w:val="666666"/>
          <w:sz w:val="18"/>
        </w:rPr>
        <w:t xml:space="preserve">  f) Gross Valuation (d+e):                QAR ____________</w:t>
      </w:r>
    </w:p>
    <w:p>
      <w:r>
        <w:rPr>
          <w:color w:val="666666"/>
          <w:sz w:val="18"/>
        </w:rPr>
        <w:t xml:space="preserve">  g) Less Retention (___%):                QAR ____________</w:t>
      </w:r>
    </w:p>
    <w:p>
      <w:r>
        <w:rPr>
          <w:color w:val="666666"/>
          <w:sz w:val="18"/>
        </w:rPr>
        <w:t xml:space="preserve">  h) Less Previous Certificates:           QAR ____________</w:t>
      </w:r>
    </w:p>
    <w:p>
      <w:r>
        <w:rPr>
          <w:color w:val="666666"/>
          <w:sz w:val="18"/>
        </w:rPr>
        <w:t xml:space="preserve">  i) Less Advance Payment Recovery:        QAR ____________</w:t>
      </w:r>
    </w:p>
    <w:p>
      <w:r>
        <w:rPr>
          <w:color w:val="666666"/>
          <w:sz w:val="18"/>
        </w:rPr>
        <w:t xml:space="preserve">  j) NET AMOUNT DUE THIS CERTIFICATE:      QAR ____________</w:t>
      </w:r>
    </w:p>
    <w:p/>
    <w:p>
      <w:r>
        <w:rPr>
          <w:color w:val="666666"/>
          <w:sz w:val="18"/>
        </w:rPr>
        <w:t>ENCLOSED:</w:t>
      </w:r>
    </w:p>
    <w:p>
      <w:r>
        <w:rPr>
          <w:color w:val="666666"/>
          <w:sz w:val="18"/>
        </w:rPr>
        <w:t xml:space="preserve">  - Detailed Breakdown of Work Done</w:t>
      </w:r>
    </w:p>
    <w:p>
      <w:r>
        <w:rPr>
          <w:color w:val="666666"/>
          <w:sz w:val="18"/>
        </w:rPr>
        <w:t xml:space="preserve">  - Variation Log (if applicable)</w:t>
      </w:r>
    </w:p>
    <w:p>
      <w:r>
        <w:rPr>
          <w:color w:val="666666"/>
          <w:sz w:val="18"/>
        </w:rPr>
        <w:t xml:space="preserve">  - Material on Site Schedule</w:t>
      </w:r>
    </w:p>
    <w:p>
      <w:r>
        <w:rPr>
          <w:color w:val="666666"/>
          <w:sz w:val="18"/>
        </w:rPr>
        <w:t xml:space="preserve">  - Progress Photographs</w:t>
      </w:r>
    </w:p>
    <w:p/>
    <w:p/>
    <w:p>
      <w:r>
        <w:rPr>
          <w:sz w:val="18"/>
        </w:rPr>
        <w:t>Yours faithfully,</w:t>
      </w:r>
    </w:p>
    <w:p/>
    <w:p>
      <w:r>
        <w:rPr>
          <w:sz w:val="18"/>
        </w:rPr>
        <w:t>________________________________</w:t>
      </w:r>
    </w:p>
    <w:p>
      <w:r>
        <w:rPr>
          <w:sz w:val="18"/>
        </w:rPr>
        <w:t>Name:</w:t>
      </w:r>
    </w:p>
    <w:p>
      <w:r>
        <w:rPr>
          <w:sz w:val="18"/>
        </w:rPr>
        <w:t>Position:</w:t>
      </w:r>
    </w:p>
    <w:p>
      <w:r>
        <w:rPr>
          <w:sz w:val="18"/>
        </w:rPr>
        <w:t>HAI / ARADA Governance</w:t>
      </w:r>
    </w:p>
    <w:p/>
    <w:p>
      <w:r>
        <w:rPr>
          <w:sz w:val="18"/>
        </w:rPr>
        <w:t>CC: [Distribution list]</w:t>
      </w:r>
    </w:p>
    <w:p>
      <w:r>
        <w:rPr>
          <w:sz w:val="18"/>
        </w:rPr>
        <w:t>Enc: [List of enclosures]</w:t>
      </w:r>
    </w:p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