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MATERIAL / PRODUCT</w:t>
              <w:br/>
              <w:t>SUBMITTAL COVER PAGE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[Project]-B-[Disc]-[Seq]-R0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B — Material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Material Information</w:t>
      </w:r>
    </w:p>
    <w:p>
      <w:pPr>
        <w:pStyle w:val="ListBullet"/>
      </w:pPr>
      <w:r>
        <w:rPr>
          <w:color w:val="666666"/>
          <w:sz w:val="18"/>
        </w:rPr>
        <w:t>Material / Product: ________________________________</w:t>
      </w:r>
    </w:p>
    <w:p>
      <w:pPr>
        <w:pStyle w:val="ListBullet"/>
      </w:pPr>
      <w:r>
        <w:rPr>
          <w:color w:val="666666"/>
          <w:sz w:val="18"/>
        </w:rPr>
        <w:t>Manufacturer: ________________________________</w:t>
      </w:r>
    </w:p>
    <w:p>
      <w:pPr>
        <w:pStyle w:val="ListBullet"/>
      </w:pPr>
      <w:r>
        <w:rPr>
          <w:color w:val="666666"/>
          <w:sz w:val="18"/>
        </w:rPr>
        <w:t>Model / Type: ________________________________</w:t>
      </w:r>
    </w:p>
    <w:p>
      <w:pPr>
        <w:pStyle w:val="ListBullet"/>
      </w:pPr>
      <w:r>
        <w:rPr>
          <w:color w:val="666666"/>
          <w:sz w:val="18"/>
        </w:rPr>
        <w:t>Origin / Country: ________________________________</w:t>
      </w:r>
    </w:p>
    <w:p>
      <w:pPr>
        <w:pStyle w:val="ListBullet"/>
      </w:pPr>
      <w:r>
        <w:rPr>
          <w:color w:val="666666"/>
          <w:sz w:val="18"/>
        </w:rPr>
        <w:t>Quantity Required: ________________________________</w:t>
      </w:r>
    </w:p>
    <w:p>
      <w:pPr>
        <w:pStyle w:val="Heading2"/>
      </w:pPr>
      <w:r>
        <w:t>2. Specification Compliance</w:t>
      </w:r>
    </w:p>
    <w:p>
      <w:pPr>
        <w:pStyle w:val="ListBullet"/>
      </w:pPr>
      <w:r>
        <w:rPr>
          <w:color w:val="666666"/>
          <w:sz w:val="18"/>
        </w:rPr>
        <w:t>FIDIC Reference: Cl. 7.1 (Manner of Execution) / Cl. 7.2 (Samples)</w:t>
      </w:r>
    </w:p>
    <w:p>
      <w:pPr>
        <w:pStyle w:val="ListBullet"/>
      </w:pPr>
      <w:r>
        <w:rPr>
          <w:color w:val="666666"/>
          <w:sz w:val="18"/>
        </w:rPr>
        <w:t>QCS 2014 Section: [Applicable section]</w:t>
      </w:r>
    </w:p>
    <w:p>
      <w:pPr>
        <w:pStyle w:val="ListBullet"/>
      </w:pPr>
      <w:r>
        <w:rPr>
          <w:color w:val="666666"/>
          <w:sz w:val="18"/>
        </w:rPr>
        <w:t>Contract Specification Reference: [Section number]</w:t>
      </w:r>
    </w:p>
    <w:p>
      <w:pPr>
        <w:pStyle w:val="Heading2"/>
      </w:pPr>
      <w:r>
        <w:t>3. Enclosed Documents</w:t>
      </w:r>
    </w:p>
    <w:p>
      <w:pPr>
        <w:pStyle w:val="ListBullet"/>
      </w:pPr>
      <w:r>
        <w:rPr>
          <w:color w:val="666666"/>
          <w:sz w:val="18"/>
        </w:rPr>
        <w:t>[ ] Technical Data Sheet / Product Data</w:t>
      </w:r>
    </w:p>
    <w:p>
      <w:pPr>
        <w:pStyle w:val="ListBullet"/>
      </w:pPr>
      <w:r>
        <w:rPr>
          <w:color w:val="666666"/>
          <w:sz w:val="18"/>
        </w:rPr>
        <w:t>[ ] Manufacturer's Certificate of Conformity</w:t>
      </w:r>
    </w:p>
    <w:p>
      <w:pPr>
        <w:pStyle w:val="ListBullet"/>
      </w:pPr>
      <w:r>
        <w:rPr>
          <w:color w:val="666666"/>
          <w:sz w:val="18"/>
        </w:rPr>
        <w:t>[ ] Material Test Report / Test Certificates</w:t>
      </w:r>
    </w:p>
    <w:p>
      <w:pPr>
        <w:pStyle w:val="ListBullet"/>
      </w:pPr>
      <w:r>
        <w:rPr>
          <w:color w:val="666666"/>
          <w:sz w:val="18"/>
        </w:rPr>
        <w:t>[ ] Material Safety Data Sheet (MSDS)</w:t>
      </w:r>
    </w:p>
    <w:p>
      <w:pPr>
        <w:pStyle w:val="ListBullet"/>
      </w:pPr>
      <w:r>
        <w:rPr>
          <w:color w:val="666666"/>
          <w:sz w:val="18"/>
        </w:rPr>
        <w:t>[ ] Samples (if physical samples submitted)</w:t>
      </w:r>
    </w:p>
    <w:p>
      <w:pPr>
        <w:pStyle w:val="ListBullet"/>
      </w:pPr>
      <w:r>
        <w:rPr>
          <w:color w:val="666666"/>
          <w:sz w:val="18"/>
        </w:rPr>
        <w:t>[ ] Warranty Information</w:t>
      </w:r>
    </w:p>
    <w:p>
      <w:pPr>
        <w:pStyle w:val="ListBullet"/>
      </w:pPr>
      <w:r>
        <w:rPr>
          <w:color w:val="666666"/>
          <w:sz w:val="18"/>
        </w:rPr>
        <w:t>[ ] Previous Project References</w:t>
      </w:r>
    </w:p>
    <w:p>
      <w:pPr>
        <w:pStyle w:val="Heading2"/>
      </w:pPr>
      <w:r>
        <w:t>4. Compliance Statement</w:t>
      </w:r>
    </w:p>
    <w:p>
      <w:pPr>
        <w:pStyle w:val="ListBullet"/>
      </w:pPr>
      <w:r>
        <w:rPr>
          <w:color w:val="666666"/>
          <w:sz w:val="18"/>
        </w:rPr>
        <w:t>The undersigned confirms that the proposed material/product complies with the contract specification.</w:t>
      </w:r>
    </w:p>
    <w:p>
      <w:pPr>
        <w:pStyle w:val="ListBullet"/>
      </w:pPr>
      <w:r>
        <w:rPr>
          <w:color w:val="666666"/>
          <w:sz w:val="18"/>
        </w:rPr>
        <w:t>Any deviations from specification are listed below:</w:t>
      </w:r>
    </w:p>
    <w:p>
      <w:pPr>
        <w:pStyle w:val="ListBullet"/>
      </w:pPr>
      <w:r>
        <w:rPr>
          <w:color w:val="666666"/>
          <w:sz w:val="18"/>
        </w:rPr>
        <w:t>Deviation 1: ________________________________</w:t>
      </w:r>
    </w:p>
    <w:p>
      <w:pPr>
        <w:pStyle w:val="ListBullet"/>
      </w:pPr>
      <w:r>
        <w:rPr>
          <w:color w:val="666666"/>
          <w:sz w:val="18"/>
        </w:rPr>
        <w:t>Deviation 2: ________________________________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