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METHOD STATEMENT</w:t>
              <w:br/>
              <w:t>Demolition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[Project]-C-[Disc]-[Seq]-R0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C — Method Statements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Applicable Standards &amp; References</w:t>
      </w:r>
    </w:p>
    <w:p>
      <w:pPr>
        <w:pStyle w:val="ListBullet"/>
      </w:pPr>
      <w:r>
        <w:rPr>
          <w:sz w:val="18"/>
        </w:rPr>
        <w:t>FIDIC 1999 Red Book: Cl. 4.1</w:t>
      </w:r>
    </w:p>
    <w:p>
      <w:pPr>
        <w:pStyle w:val="ListBullet"/>
      </w:pPr>
      <w:r>
        <w:rPr>
          <w:sz w:val="18"/>
        </w:rPr>
        <w:t>QCS 2014: QCS S5</w:t>
      </w:r>
    </w:p>
    <w:p>
      <w:pPr>
        <w:pStyle w:val="ListBullet"/>
      </w:pPr>
      <w:r>
        <w:rPr>
          <w:sz w:val="18"/>
        </w:rPr>
        <w:t>Project Specification (relevant sections)</w:t>
      </w:r>
    </w:p>
    <w:p>
      <w:pPr>
        <w:pStyle w:val="ListBullet"/>
      </w:pPr>
      <w:r>
        <w:rPr>
          <w:sz w:val="18"/>
        </w:rPr>
        <w:t>Approved Drawings (list drawing numbers)</w:t>
      </w:r>
    </w:p>
    <w:p>
      <w:pPr>
        <w:pStyle w:val="Heading2"/>
      </w:pPr>
      <w:r>
        <w:t>2. Scope of Works</w:t>
      </w:r>
    </w:p>
    <w:p>
      <w:pPr>
        <w:pStyle w:val="ListBullet"/>
      </w:pPr>
      <w:r>
        <w:rPr>
          <w:color w:val="666666"/>
          <w:sz w:val="18"/>
        </w:rPr>
        <w:t>Describe the scope and extent of works covered by this method statement.</w:t>
      </w:r>
    </w:p>
    <w:p>
      <w:pPr>
        <w:pStyle w:val="ListBullet"/>
      </w:pPr>
      <w:r>
        <w:rPr>
          <w:color w:val="666666"/>
          <w:sz w:val="18"/>
        </w:rPr>
        <w:t>Define work areas / zones / levels affected.</w:t>
      </w:r>
    </w:p>
    <w:p>
      <w:pPr>
        <w:pStyle w:val="ListBullet"/>
      </w:pPr>
      <w:r>
        <w:rPr>
          <w:color w:val="666666"/>
          <w:sz w:val="18"/>
        </w:rPr>
        <w:t>State any interface with other trades or packages.</w:t>
      </w:r>
    </w:p>
    <w:p>
      <w:pPr>
        <w:pStyle w:val="Heading2"/>
      </w:pPr>
      <w:r>
        <w:t>3. Resources</w:t>
      </w:r>
    </w:p>
    <w:p>
      <w:pPr>
        <w:pStyle w:val="ListBullet"/>
      </w:pPr>
      <w:r>
        <w:rPr>
          <w:color w:val="666666"/>
          <w:sz w:val="18"/>
        </w:rPr>
        <w:t>Labour: List key personnel and number of workers by trade.</w:t>
      </w:r>
    </w:p>
    <w:p>
      <w:pPr>
        <w:pStyle w:val="ListBullet"/>
      </w:pPr>
      <w:r>
        <w:rPr>
          <w:color w:val="666666"/>
          <w:sz w:val="18"/>
        </w:rPr>
        <w:t>Plant &amp; Equipment: List all equipment, capacity, certification status.</w:t>
      </w:r>
    </w:p>
    <w:p>
      <w:pPr>
        <w:pStyle w:val="ListBullet"/>
      </w:pPr>
      <w:r>
        <w:rPr>
          <w:color w:val="666666"/>
          <w:sz w:val="18"/>
        </w:rPr>
        <w:t>Materials: Reference approved material submittals.</w:t>
      </w:r>
    </w:p>
    <w:p>
      <w:pPr>
        <w:pStyle w:val="Heading2"/>
      </w:pPr>
      <w:r>
        <w:t>4. Work Procedure (Step-by-Step)</w:t>
      </w:r>
    </w:p>
    <w:p>
      <w:pPr>
        <w:pStyle w:val="ListBullet"/>
      </w:pPr>
      <w:r>
        <w:rPr>
          <w:color w:val="666666"/>
          <w:sz w:val="18"/>
        </w:rPr>
        <w:t>Step 1: [Preparatory works / site clearance / mobilisation]</w:t>
      </w:r>
    </w:p>
    <w:p>
      <w:pPr>
        <w:pStyle w:val="ListBullet"/>
      </w:pPr>
      <w:r>
        <w:rPr>
          <w:color w:val="666666"/>
          <w:sz w:val="18"/>
        </w:rPr>
        <w:t>Step 2: [Setting out / survey / marking]</w:t>
      </w:r>
    </w:p>
    <w:p>
      <w:pPr>
        <w:pStyle w:val="ListBullet"/>
      </w:pPr>
      <w:r>
        <w:rPr>
          <w:color w:val="666666"/>
          <w:sz w:val="18"/>
        </w:rPr>
        <w:t>Step 3: [Primary activity description]</w:t>
      </w:r>
    </w:p>
    <w:p>
      <w:pPr>
        <w:pStyle w:val="ListBullet"/>
      </w:pPr>
      <w:r>
        <w:rPr>
          <w:color w:val="666666"/>
          <w:sz w:val="18"/>
        </w:rPr>
        <w:t>Step 4: [Secondary/follow-on activities]</w:t>
      </w:r>
    </w:p>
    <w:p>
      <w:pPr>
        <w:pStyle w:val="ListBullet"/>
      </w:pPr>
      <w:r>
        <w:rPr>
          <w:color w:val="666666"/>
          <w:sz w:val="18"/>
        </w:rPr>
        <w:t>Step 5: [Quality checks / hold points]</w:t>
      </w:r>
    </w:p>
    <w:p>
      <w:pPr>
        <w:pStyle w:val="ListBullet"/>
      </w:pPr>
      <w:r>
        <w:rPr>
          <w:color w:val="666666"/>
          <w:sz w:val="18"/>
        </w:rPr>
        <w:t>Step 6: [Clean-up / demobilisation of area]</w:t>
      </w:r>
    </w:p>
    <w:p>
      <w:pPr>
        <w:pStyle w:val="Heading2"/>
      </w:pPr>
      <w:r>
        <w:t>5. Pre-Demolition Survey</w:t>
      </w:r>
    </w:p>
    <w:p>
      <w:pPr>
        <w:pStyle w:val="ListBullet"/>
      </w:pPr>
      <w:r>
        <w:rPr>
          <w:color w:val="666666"/>
          <w:sz w:val="18"/>
        </w:rPr>
        <w:t>Structural assessment.</w:t>
      </w:r>
    </w:p>
    <w:p>
      <w:pPr>
        <w:pStyle w:val="ListBullet"/>
      </w:pPr>
      <w:r>
        <w:rPr>
          <w:color w:val="666666"/>
          <w:sz w:val="18"/>
        </w:rPr>
        <w:t>Hazardous material survey (asbestos, lead).</w:t>
      </w:r>
    </w:p>
    <w:p>
      <w:pPr>
        <w:pStyle w:val="ListBullet"/>
      </w:pPr>
      <w:r>
        <w:rPr>
          <w:color w:val="666666"/>
          <w:sz w:val="18"/>
        </w:rPr>
        <w:t>Utility disconnection confirmation.</w:t>
      </w:r>
    </w:p>
    <w:p>
      <w:pPr>
        <w:pStyle w:val="Heading2"/>
      </w:pPr>
      <w:r>
        <w:t>6. Demolition Sequence</w:t>
      </w:r>
    </w:p>
    <w:p>
      <w:pPr>
        <w:pStyle w:val="ListBullet"/>
      </w:pPr>
      <w:r>
        <w:rPr>
          <w:color w:val="666666"/>
          <w:sz w:val="18"/>
        </w:rPr>
        <w:t>Top-down or mechanical method.</w:t>
      </w:r>
    </w:p>
    <w:p>
      <w:pPr>
        <w:pStyle w:val="ListBullet"/>
      </w:pPr>
      <w:r>
        <w:rPr>
          <w:color w:val="666666"/>
          <w:sz w:val="18"/>
        </w:rPr>
        <w:t>Exclusion zone.</w:t>
      </w:r>
    </w:p>
    <w:p>
      <w:pPr>
        <w:pStyle w:val="ListBullet"/>
      </w:pPr>
      <w:r>
        <w:rPr>
          <w:color w:val="666666"/>
          <w:sz w:val="18"/>
        </w:rPr>
        <w:t>Waste segregation and disposal.</w:t>
      </w:r>
    </w:p>
    <w:p>
      <w:pPr>
        <w:pStyle w:val="Heading2"/>
      </w:pPr>
      <w:r>
        <w:t>7. Quality Control &amp; Hold Points</w:t>
      </w:r>
    </w:p>
    <w:p>
      <w:pPr>
        <w:pStyle w:val="ListBullet"/>
      </w:pPr>
      <w:r>
        <w:rPr>
          <w:color w:val="666666"/>
          <w:sz w:val="18"/>
        </w:rPr>
        <w:t>Define inspection hold points (H) and witness points (W).</w:t>
      </w:r>
    </w:p>
    <w:p>
      <w:pPr>
        <w:pStyle w:val="ListBullet"/>
      </w:pPr>
      <w:r>
        <w:rPr>
          <w:color w:val="666666"/>
          <w:sz w:val="18"/>
        </w:rPr>
        <w:t>Reference applicable ITP (Inspection &amp; Test Plan).</w:t>
      </w:r>
    </w:p>
    <w:p>
      <w:pPr>
        <w:pStyle w:val="ListBullet"/>
      </w:pPr>
      <w:r>
        <w:rPr>
          <w:color w:val="666666"/>
          <w:sz w:val="18"/>
        </w:rPr>
        <w:t>State acceptance criteria per specification.</w:t>
      </w:r>
    </w:p>
    <w:p>
      <w:pPr>
        <w:pStyle w:val="Heading2"/>
      </w:pPr>
      <w:r>
        <w:t>8. Health, Safety &amp; Environment</w:t>
      </w:r>
    </w:p>
    <w:p>
      <w:pPr>
        <w:pStyle w:val="ListBullet"/>
      </w:pPr>
      <w:r>
        <w:rPr>
          <w:color w:val="666666"/>
          <w:sz w:val="18"/>
        </w:rPr>
        <w:t>Risk Assessment reference number: RA-[number]</w:t>
      </w:r>
    </w:p>
    <w:p>
      <w:pPr>
        <w:pStyle w:val="ListBullet"/>
      </w:pPr>
      <w:r>
        <w:rPr>
          <w:color w:val="666666"/>
          <w:sz w:val="18"/>
        </w:rPr>
        <w:t>Required PPE for this activity.</w:t>
      </w:r>
    </w:p>
    <w:p>
      <w:pPr>
        <w:pStyle w:val="ListBullet"/>
      </w:pPr>
      <w:r>
        <w:rPr>
          <w:color w:val="666666"/>
          <w:sz w:val="18"/>
        </w:rPr>
        <w:t>Permit to Work requirements (if applicable).</w:t>
      </w:r>
    </w:p>
    <w:p>
      <w:pPr>
        <w:pStyle w:val="ListBullet"/>
      </w:pPr>
      <w:r>
        <w:rPr>
          <w:color w:val="666666"/>
          <w:sz w:val="18"/>
        </w:rPr>
        <w:t>Environmental controls (dust, noise, waste).</w:t>
      </w:r>
    </w:p>
    <w:p>
      <w:pPr>
        <w:pStyle w:val="Heading2"/>
      </w:pPr>
      <w:r>
        <w:t>9. Programme &amp; Duration</w:t>
      </w:r>
    </w:p>
    <w:p>
      <w:pPr>
        <w:pStyle w:val="ListBullet"/>
      </w:pPr>
      <w:r>
        <w:rPr>
          <w:color w:val="666666"/>
          <w:sz w:val="18"/>
        </w:rPr>
        <w:t>Planned start date: ___/___/______</w:t>
      </w:r>
    </w:p>
    <w:p>
      <w:pPr>
        <w:pStyle w:val="ListBullet"/>
      </w:pPr>
      <w:r>
        <w:rPr>
          <w:color w:val="666666"/>
          <w:sz w:val="18"/>
        </w:rPr>
        <w:t>Planned completion date: ___/___/______</w:t>
      </w:r>
    </w:p>
    <w:p>
      <w:pPr>
        <w:pStyle w:val="ListBullet"/>
      </w:pPr>
      <w:r>
        <w:rPr>
          <w:color w:val="666666"/>
          <w:sz w:val="18"/>
        </w:rPr>
        <w:t>Duration: ___ days</w:t>
      </w:r>
    </w:p>
    <w:p>
      <w:pPr>
        <w:pStyle w:val="ListBullet"/>
      </w:pPr>
      <w:r>
        <w:rPr>
          <w:color w:val="666666"/>
          <w:sz w:val="18"/>
        </w:rPr>
        <w:t>Preceding activities / dependencies.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