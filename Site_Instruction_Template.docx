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SITE INSTRUCTION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[Project]-SI-[Seq]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______</w:t>
            </w:r>
          </w:p>
        </w:tc>
      </w:tr>
    </w:tbl>
    <w:p/>
    <w:p>
      <w:pPr>
        <w:pStyle w:val="Heading2"/>
      </w:pPr>
      <w:r>
        <w:t>TO: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_________________________</w:t>
      </w:r>
    </w:p>
    <w:p>
      <w:r>
        <w:rPr>
          <w:sz w:val="18"/>
        </w:rPr>
        <w:t>Address: ______________________________</w:t>
      </w:r>
    </w:p>
    <w:p>
      <w:pPr>
        <w:pStyle w:val="Heading2"/>
      </w:pPr>
      <w:r>
        <w:t>FROM: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HAI / ARADA Governance</w:t>
      </w:r>
    </w:p>
    <w:p>
      <w:r>
        <w:rPr>
          <w:sz w:val="18"/>
        </w:rPr>
        <w:t>Date: ___/___/______</w:t>
      </w:r>
    </w:p>
    <w:p>
      <w:r>
        <w:rPr>
          <w:sz w:val="18"/>
        </w:rPr>
        <w:t>Reference: [Project]-SI-[Seq]</w:t>
      </w:r>
    </w:p>
    <w:p>
      <w:r>
        <w:rPr>
          <w:b/>
          <w:color w:val="1E2761"/>
          <w:sz w:val="20"/>
        </w:rPr>
        <w:t>Subject: Site Instruction No. [X] — [Brief Description]</w:t>
      </w:r>
    </w:p>
    <w:p/>
    <w:p>
      <w:r>
        <w:rPr>
          <w:color w:val="666666"/>
          <w:sz w:val="18"/>
        </w:rPr>
        <w:t>Dear Sir/Madam,</w:t>
      </w:r>
    </w:p>
    <w:p/>
    <w:p>
      <w:r>
        <w:rPr>
          <w:color w:val="666666"/>
          <w:sz w:val="18"/>
        </w:rPr>
        <w:t>In accordance with FIDIC 1999 Red Book, Clause 3.3 (Instructions of the Engineer), you are hereby instructed as follows:</w:t>
      </w:r>
    </w:p>
    <w:p/>
    <w:p>
      <w:r>
        <w:rPr>
          <w:color w:val="666666"/>
          <w:sz w:val="18"/>
        </w:rPr>
        <w:t>INSTRUCTION:</w:t>
      </w:r>
    </w:p>
    <w:p>
      <w:r>
        <w:rPr>
          <w:color w:val="666666"/>
          <w:sz w:val="18"/>
        </w:rPr>
        <w:t>[Clearly state the instruction]</w:t>
      </w:r>
    </w:p>
    <w:p/>
    <w:p>
      <w:r>
        <w:rPr>
          <w:color w:val="666666"/>
          <w:sz w:val="18"/>
        </w:rPr>
        <w:t>REASON:</w:t>
      </w:r>
    </w:p>
    <w:p>
      <w:r>
        <w:rPr>
          <w:color w:val="666666"/>
          <w:sz w:val="18"/>
        </w:rPr>
        <w:t>[State the reason for the instruction]</w:t>
      </w:r>
    </w:p>
    <w:p/>
    <w:p>
      <w:r>
        <w:rPr>
          <w:color w:val="666666"/>
          <w:sz w:val="18"/>
        </w:rPr>
        <w:t>CONTRACT IMPACT:</w:t>
      </w:r>
    </w:p>
    <w:p>
      <w:r>
        <w:rPr>
          <w:color w:val="666666"/>
          <w:sz w:val="18"/>
        </w:rPr>
        <w:t>Cost: [No cost impact / Cost impact — submit quotation within ___ days]</w:t>
      </w:r>
    </w:p>
    <w:p>
      <w:r>
        <w:rPr>
          <w:color w:val="666666"/>
          <w:sz w:val="18"/>
        </w:rPr>
        <w:t>Time: [No time impact / Time impact — submit analysis within ___ days]</w:t>
      </w:r>
    </w:p>
    <w:p/>
    <w:p>
      <w:r>
        <w:rPr>
          <w:color w:val="666666"/>
          <w:sz w:val="18"/>
        </w:rPr>
        <w:t>COMPLIANCE DATE:</w:t>
      </w:r>
    </w:p>
    <w:p>
      <w:r>
        <w:rPr>
          <w:color w:val="666666"/>
          <w:sz w:val="18"/>
        </w:rPr>
        <w:t>This instruction shall be complied with by: ___/___/______</w:t>
      </w:r>
    </w:p>
    <w:p/>
    <w:p>
      <w:r>
        <w:rPr>
          <w:color w:val="666666"/>
          <w:sz w:val="18"/>
        </w:rPr>
        <w:t>Failure to comply may result in action under Clause 15.2.</w:t>
      </w:r>
    </w:p>
    <w:p/>
    <w:p/>
    <w:p>
      <w:r>
        <w:rPr>
          <w:sz w:val="18"/>
        </w:rPr>
        <w:t>Yours faithfully,</w:t>
      </w:r>
    </w:p>
    <w:p/>
    <w:p>
      <w:r>
        <w:rPr>
          <w:sz w:val="18"/>
        </w:rPr>
        <w:t>________________________________</w:t>
      </w:r>
    </w:p>
    <w:p>
      <w:r>
        <w:rPr>
          <w:sz w:val="18"/>
        </w:rPr>
        <w:t>Name:</w:t>
      </w:r>
    </w:p>
    <w:p>
      <w:r>
        <w:rPr>
          <w:sz w:val="18"/>
        </w:rPr>
        <w:t>Position:</w:t>
      </w:r>
    </w:p>
    <w:p>
      <w:r>
        <w:rPr>
          <w:sz w:val="18"/>
        </w:rPr>
        <w:t>HAI / ARADA Governance</w:t>
      </w:r>
    </w:p>
    <w:p/>
    <w:p>
      <w:r>
        <w:rPr>
          <w:sz w:val="18"/>
        </w:rPr>
        <w:t>CC: [Distribution list]</w:t>
      </w:r>
    </w:p>
    <w:p>
      <w:r>
        <w:rPr>
          <w:sz w:val="18"/>
        </w:rPr>
        <w:t>Enc: [List of enclosures]</w:t>
      </w:r>
    </w:p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