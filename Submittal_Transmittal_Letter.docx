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SUBMITTAL</w:t>
              <w:br/>
              <w:t>TRANSMITTAL LETTER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[Project]-[Cat]-[Disc]-[Seq]-R[n]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______</w:t>
            </w:r>
          </w:p>
        </w:tc>
      </w:tr>
    </w:tbl>
    <w:p/>
    <w:p>
      <w:pPr>
        <w:pStyle w:val="Heading2"/>
      </w:pPr>
      <w:r>
        <w:t>TO: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_________________________</w:t>
      </w:r>
    </w:p>
    <w:p>
      <w:r>
        <w:rPr>
          <w:sz w:val="18"/>
        </w:rPr>
        <w:t>Address: ______________________________</w:t>
      </w:r>
    </w:p>
    <w:p>
      <w:pPr>
        <w:pStyle w:val="Heading2"/>
      </w:pPr>
      <w:r>
        <w:t>FROM:</w:t>
      </w:r>
    </w:p>
    <w:p>
      <w:r>
        <w:rPr>
          <w:sz w:val="18"/>
        </w:rPr>
        <w:t>Name: ________________________________</w:t>
      </w:r>
    </w:p>
    <w:p>
      <w:r>
        <w:rPr>
          <w:sz w:val="18"/>
        </w:rPr>
        <w:t>Position: _____________________________</w:t>
      </w:r>
    </w:p>
    <w:p>
      <w:r>
        <w:rPr>
          <w:sz w:val="18"/>
        </w:rPr>
        <w:t>Organisation: HAI / ARADA Governance</w:t>
      </w:r>
    </w:p>
    <w:p>
      <w:r>
        <w:rPr>
          <w:sz w:val="18"/>
        </w:rPr>
        <w:t>Date: ___/___/______</w:t>
      </w:r>
    </w:p>
    <w:p>
      <w:r>
        <w:rPr>
          <w:sz w:val="18"/>
        </w:rPr>
        <w:t>Reference: [Project]-[Cat]-[Disc]-[Seq]-R[n]</w:t>
      </w:r>
    </w:p>
    <w:p>
      <w:r>
        <w:rPr>
          <w:b/>
          <w:color w:val="1E2761"/>
          <w:sz w:val="20"/>
        </w:rPr>
        <w:t>Subject: [Submittal Title]</w:t>
      </w:r>
    </w:p>
    <w:p/>
    <w:p>
      <w:r>
        <w:rPr>
          <w:color w:val="666666"/>
          <w:sz w:val="18"/>
        </w:rPr>
        <w:t>Dear Sir/Madam,</w:t>
      </w:r>
    </w:p>
    <w:p/>
    <w:p>
      <w:r>
        <w:rPr>
          <w:color w:val="666666"/>
          <w:sz w:val="18"/>
        </w:rPr>
        <w:t>We hereby submit the following for your review and approval in accordance with the Contract requirements:</w:t>
      </w:r>
    </w:p>
    <w:p/>
    <w:p>
      <w:r>
        <w:rPr>
          <w:color w:val="666666"/>
          <w:sz w:val="18"/>
        </w:rPr>
        <w:t>[Insert table of enclosed documents:]</w:t>
      </w:r>
    </w:p>
    <w:p>
      <w:r>
        <w:rPr>
          <w:color w:val="666666"/>
          <w:sz w:val="18"/>
        </w:rPr>
        <w:t xml:space="preserve">  No. | Document Ref | Title | Rev | No. of Copies | Purpose</w:t>
      </w:r>
    </w:p>
    <w:p>
      <w:r>
        <w:rPr>
          <w:color w:val="666666"/>
          <w:sz w:val="18"/>
        </w:rPr>
        <w:t xml:space="preserve">  1.  |              |       |     |               | For Approval / For Information / For Record</w:t>
      </w:r>
    </w:p>
    <w:p/>
    <w:p>
      <w:r>
        <w:rPr>
          <w:color w:val="666666"/>
          <w:sz w:val="18"/>
        </w:rPr>
        <w:t>This submittal is submitted in accordance with:</w:t>
      </w:r>
    </w:p>
    <w:p>
      <w:r>
        <w:rPr>
          <w:color w:val="666666"/>
          <w:sz w:val="18"/>
        </w:rPr>
        <w:t xml:space="preserve">  - FIDIC 1999 Red Book, Clause [X.X]</w:t>
      </w:r>
    </w:p>
    <w:p>
      <w:r>
        <w:rPr>
          <w:color w:val="666666"/>
          <w:sz w:val="18"/>
        </w:rPr>
        <w:t xml:space="preserve">  - QCS 2014, Section [X]</w:t>
      </w:r>
    </w:p>
    <w:p>
      <w:r>
        <w:rPr>
          <w:color w:val="666666"/>
          <w:sz w:val="18"/>
        </w:rPr>
        <w:t xml:space="preserve">  - Contract Specification, Section [X]</w:t>
      </w:r>
    </w:p>
    <w:p/>
    <w:p>
      <w:r>
        <w:rPr>
          <w:color w:val="666666"/>
          <w:sz w:val="18"/>
        </w:rPr>
        <w:t>Please review and provide your response within [14] days in accordance with PF-01 Document Review Cycle.</w:t>
      </w:r>
    </w:p>
    <w:p/>
    <w:p>
      <w:r>
        <w:rPr>
          <w:color w:val="666666"/>
          <w:sz w:val="18"/>
        </w:rPr>
        <w:t>Should you require any clarification, please do not hesitate to contact the undersigned.</w:t>
      </w:r>
    </w:p>
    <w:p/>
    <w:p/>
    <w:p>
      <w:r>
        <w:rPr>
          <w:sz w:val="18"/>
        </w:rPr>
        <w:t>Yours faithfully,</w:t>
      </w:r>
    </w:p>
    <w:p/>
    <w:p>
      <w:r>
        <w:rPr>
          <w:sz w:val="18"/>
        </w:rPr>
        <w:t>________________________________</w:t>
      </w:r>
    </w:p>
    <w:p>
      <w:r>
        <w:rPr>
          <w:sz w:val="18"/>
        </w:rPr>
        <w:t>Name:</w:t>
      </w:r>
    </w:p>
    <w:p>
      <w:r>
        <w:rPr>
          <w:sz w:val="18"/>
        </w:rPr>
        <w:t>Position:</w:t>
      </w:r>
    </w:p>
    <w:p>
      <w:r>
        <w:rPr>
          <w:sz w:val="18"/>
        </w:rPr>
        <w:t>HAI / ARADA Governance</w:t>
      </w:r>
    </w:p>
    <w:p/>
    <w:p>
      <w:r>
        <w:rPr>
          <w:sz w:val="18"/>
        </w:rPr>
        <w:t>CC: [Distribution list]</w:t>
      </w:r>
    </w:p>
    <w:p>
      <w:r>
        <w:rPr>
          <w:sz w:val="18"/>
        </w:rPr>
        <w:t>Enc: [List of enclosures]</w:t>
      </w:r>
    </w:p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