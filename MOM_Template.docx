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MINUTES OF MEETING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[Project]-MOM-[Seq]-R0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Meeting Title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Meeting No.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Date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Time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___:___ to ___:___</w:t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Location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Chaired By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Minutes By</w:t>
            </w:r>
          </w:p>
        </w:tc>
        <w:tc>
          <w:tcPr>
            <w:tcW w:type="dxa" w:w="676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Attendees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Organisation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Present (Y/N)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1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2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3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4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5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6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7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</w:tbl>
    <w:p/>
    <w:p>
      <w:pPr>
        <w:pStyle w:val="Heading2"/>
      </w:pPr>
      <w:r>
        <w:t>Agenda Items &amp; Discussion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No.</w:t>
            </w:r>
          </w:p>
        </w:tc>
        <w:tc>
          <w:tcPr>
            <w:tcW w:type="dxa" w:w="2412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2412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Discussion / Decision</w:t>
            </w:r>
          </w:p>
        </w:tc>
        <w:tc>
          <w:tcPr>
            <w:tcW w:type="dxa" w:w="2412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Action By / Date</w:t>
            </w:r>
          </w:p>
        </w:tc>
      </w:tr>
      <w:tr>
        <w:tc>
          <w:tcPr>
            <w:tcW w:type="dxa" w:w="2412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1</w:t>
            </w:r>
          </w:p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2412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2</w:t>
            </w:r>
          </w:p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2412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3</w:t>
            </w:r>
          </w:p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2412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4</w:t>
            </w:r>
          </w:p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  <w:tr>
        <w:tc>
          <w:tcPr>
            <w:tcW w:type="dxa" w:w="2412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5</w:t>
            </w:r>
          </w:p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2412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</w:tr>
    </w:tbl>
    <w:p/>
    <w:p>
      <w:pPr>
        <w:pStyle w:val="Heading2"/>
      </w:pPr>
      <w:r>
        <w:t>Action Items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Action No.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Responsible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30"/>
            <w:vAlign w:val="center"/>
            <w:shd w:fill="1E2761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A-01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D4A537"/>
                <w:sz w:val="16"/>
              </w:rPr>
              <w:t>Open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A-02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D4A537"/>
                <w:sz w:val="16"/>
              </w:rPr>
              <w:t>Open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A-03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D4A537"/>
                <w:sz w:val="16"/>
              </w:rPr>
              <w:t>Open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A-04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D4A537"/>
                <w:sz w:val="16"/>
              </w:rPr>
              <w:t>Open</w:t>
            </w:r>
          </w:p>
        </w:tc>
      </w:tr>
      <w:tr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>A-05</w:t>
            </w:r>
          </w:p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93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D4A537"/>
                <w:sz w:val="16"/>
              </w:rPr>
              <w:t>Open</w:t>
            </w:r>
          </w:p>
        </w:tc>
      </w:tr>
    </w:tbl>
    <w:p/>
    <w:p>
      <w:pPr>
        <w:pStyle w:val="Heading2"/>
      </w:pPr>
      <w:r>
        <w:t>Next Meeting</w:t>
      </w:r>
    </w:p>
    <w:p>
      <w:r>
        <w:rPr>
          <w:sz w:val="18"/>
        </w:rPr>
        <w:t>Date: ___/___/______    Time: ___:___    Location: 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Minutes Prepared By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Minutes Reviewed By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Minutes Approved By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